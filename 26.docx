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0B23" w14:textId="6C6CE970" w:rsidR="00384724" w:rsidRDefault="00000000">
      <w:r>
        <w:rPr>
          <w:b/>
        </w:rPr>
        <w:t xml:space="preserve">26-тапсырма: Pre-commit </w:t>
      </w:r>
      <w:proofErr w:type="spellStart"/>
      <w:r>
        <w:rPr>
          <w:b/>
        </w:rPr>
        <w:t>және</w:t>
      </w:r>
      <w:proofErr w:type="spellEnd"/>
      <w:r>
        <w:rPr>
          <w:b/>
        </w:rPr>
        <w:t xml:space="preserve"> CI стилі (GitHub Actions)</w:t>
      </w:r>
    </w:p>
    <w:p w14:paraId="5EA3469B" w14:textId="77777777" w:rsidR="00384724" w:rsidRDefault="00000000">
      <w:r>
        <w:rPr>
          <w:i/>
        </w:rPr>
        <w:t>Әр push кезінде линтер мен форматтауды автоматты тексеретін workflow.</w:t>
      </w:r>
    </w:p>
    <w:p w14:paraId="38D8A31E" w14:textId="77777777" w:rsidR="00384724" w:rsidRDefault="00000000">
      <w:r>
        <w:rPr>
          <w:b/>
        </w:rPr>
        <w:t>.github/workflows/lint.yml мазмұны:</w:t>
      </w:r>
    </w:p>
    <w:p w14:paraId="69F68492" w14:textId="77777777" w:rsidR="00384724" w:rsidRDefault="00000000">
      <w:r>
        <w:rPr>
          <w:sz w:val="22"/>
        </w:rPr>
        <w:t>name: Lint and Format</w:t>
      </w:r>
      <w:r>
        <w:rPr>
          <w:sz w:val="22"/>
        </w:rPr>
        <w:br/>
      </w:r>
      <w:r>
        <w:rPr>
          <w:sz w:val="22"/>
        </w:rPr>
        <w:br/>
        <w:t>on:</w:t>
      </w:r>
      <w:r>
        <w:rPr>
          <w:sz w:val="22"/>
        </w:rPr>
        <w:br/>
        <w:t xml:space="preserve">  push:</w:t>
      </w:r>
      <w:r>
        <w:rPr>
          <w:sz w:val="22"/>
        </w:rPr>
        <w:br/>
        <w:t xml:space="preserve">    branches: [ main, develop ]</w:t>
      </w:r>
      <w:r>
        <w:rPr>
          <w:sz w:val="22"/>
        </w:rPr>
        <w:br/>
        <w:t xml:space="preserve">  pull_request:</w:t>
      </w:r>
      <w:r>
        <w:rPr>
          <w:sz w:val="22"/>
        </w:rPr>
        <w:br/>
        <w:t xml:space="preserve">    branches: [ main ]</w:t>
      </w:r>
      <w:r>
        <w:rPr>
          <w:sz w:val="22"/>
        </w:rPr>
        <w:br/>
      </w:r>
      <w:r>
        <w:rPr>
          <w:sz w:val="22"/>
        </w:rPr>
        <w:br/>
        <w:t>jobs:</w:t>
      </w:r>
      <w:r>
        <w:rPr>
          <w:sz w:val="22"/>
        </w:rPr>
        <w:br/>
        <w:t xml:space="preserve">  lint:</w:t>
      </w:r>
      <w:r>
        <w:rPr>
          <w:sz w:val="22"/>
        </w:rPr>
        <w:br/>
        <w:t xml:space="preserve">    runs-on: ubuntu-latest</w:t>
      </w:r>
      <w:r>
        <w:rPr>
          <w:sz w:val="22"/>
        </w:rPr>
        <w:br/>
        <w:t xml:space="preserve">    steps:</w:t>
      </w:r>
      <w:r>
        <w:rPr>
          <w:sz w:val="22"/>
        </w:rPr>
        <w:br/>
        <w:t xml:space="preserve">      - uses: actions/checkout@v4</w:t>
      </w:r>
      <w:r>
        <w:rPr>
          <w:sz w:val="22"/>
        </w:rPr>
        <w:br/>
      </w:r>
      <w:r>
        <w:rPr>
          <w:sz w:val="22"/>
        </w:rPr>
        <w:br/>
        <w:t xml:space="preserve">      - name: Set up Python</w:t>
      </w:r>
      <w:r>
        <w:rPr>
          <w:sz w:val="22"/>
        </w:rPr>
        <w:br/>
        <w:t xml:space="preserve">        uses: actions/setup-python@v5</w:t>
      </w:r>
      <w:r>
        <w:rPr>
          <w:sz w:val="22"/>
        </w:rPr>
        <w:br/>
        <w:t xml:space="preserve">        with:</w:t>
      </w:r>
      <w:r>
        <w:rPr>
          <w:sz w:val="22"/>
        </w:rPr>
        <w:br/>
        <w:t xml:space="preserve">          python-version: "3.11"</w:t>
      </w:r>
      <w:r>
        <w:rPr>
          <w:sz w:val="22"/>
        </w:rPr>
        <w:br/>
      </w:r>
      <w:r>
        <w:rPr>
          <w:sz w:val="22"/>
        </w:rPr>
        <w:br/>
        <w:t xml:space="preserve">      - name: Install dependencies</w:t>
      </w:r>
      <w:r>
        <w:rPr>
          <w:sz w:val="22"/>
        </w:rPr>
        <w:br/>
        <w:t xml:space="preserve">        run: |</w:t>
      </w:r>
      <w:r>
        <w:rPr>
          <w:sz w:val="22"/>
        </w:rPr>
        <w:br/>
        <w:t xml:space="preserve">          python -m pip install --upgrade pip</w:t>
      </w:r>
      <w:r>
        <w:rPr>
          <w:sz w:val="22"/>
        </w:rPr>
        <w:br/>
        <w:t xml:space="preserve">          pip install ruff black</w:t>
      </w:r>
      <w:r>
        <w:rPr>
          <w:sz w:val="22"/>
        </w:rPr>
        <w:br/>
      </w:r>
      <w:r>
        <w:rPr>
          <w:sz w:val="22"/>
        </w:rPr>
        <w:br/>
        <w:t xml:space="preserve">      - name: Run Ruff</w:t>
      </w:r>
      <w:r>
        <w:rPr>
          <w:sz w:val="22"/>
        </w:rPr>
        <w:br/>
        <w:t xml:space="preserve">        run: ruff check .</w:t>
      </w:r>
      <w:r>
        <w:rPr>
          <w:sz w:val="22"/>
        </w:rPr>
        <w:br/>
      </w:r>
      <w:r>
        <w:rPr>
          <w:sz w:val="22"/>
        </w:rPr>
        <w:br/>
        <w:t xml:space="preserve">      - name: Run Black (check only)</w:t>
      </w:r>
      <w:r>
        <w:rPr>
          <w:sz w:val="22"/>
        </w:rPr>
        <w:br/>
        <w:t xml:space="preserve">        run: black --check .</w:t>
      </w:r>
      <w:r>
        <w:rPr>
          <w:sz w:val="22"/>
        </w:rPr>
        <w:br/>
      </w:r>
    </w:p>
    <w:p w14:paraId="3148CA9A" w14:textId="77777777" w:rsidR="00384724" w:rsidRDefault="00000000">
      <w:r>
        <w:rPr>
          <w:b/>
        </w:rPr>
        <w:t>Нәтиже: lint.yml дайын. Push кезінде Ruff + Black автоматты тексеріледі.</w:t>
      </w:r>
    </w:p>
    <w:sectPr w:rsidR="0038472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453290">
    <w:abstractNumId w:val="8"/>
  </w:num>
  <w:num w:numId="2" w16cid:durableId="829714586">
    <w:abstractNumId w:val="6"/>
  </w:num>
  <w:num w:numId="3" w16cid:durableId="424154219">
    <w:abstractNumId w:val="5"/>
  </w:num>
  <w:num w:numId="4" w16cid:durableId="2000496443">
    <w:abstractNumId w:val="4"/>
  </w:num>
  <w:num w:numId="5" w16cid:durableId="1979339303">
    <w:abstractNumId w:val="7"/>
  </w:num>
  <w:num w:numId="6" w16cid:durableId="1432779151">
    <w:abstractNumId w:val="3"/>
  </w:num>
  <w:num w:numId="7" w16cid:durableId="2138142029">
    <w:abstractNumId w:val="2"/>
  </w:num>
  <w:num w:numId="8" w16cid:durableId="412897522">
    <w:abstractNumId w:val="1"/>
  </w:num>
  <w:num w:numId="9" w16cid:durableId="152713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724"/>
    <w:rsid w:val="00A405B8"/>
    <w:rsid w:val="00AA1D8D"/>
    <w:rsid w:val="00B47730"/>
    <w:rsid w:val="00CB0664"/>
    <w:rsid w:val="00CB6B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EE212"/>
  <w14:defaultImageDpi w14:val="300"/>
  <w15:docId w15:val="{C6022D89-37F5-4CA9-AA90-92B7F92F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2026-10-05T16:52:00Z</dcterms:modified>
  <cp:category/>
</cp:coreProperties>
</file>