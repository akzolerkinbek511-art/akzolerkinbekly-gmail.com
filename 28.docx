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1DC8" w14:textId="4A704B3B" w:rsidR="00192E99" w:rsidRDefault="00000000">
      <w:r>
        <w:rPr>
          <w:b/>
        </w:rPr>
        <w:t xml:space="preserve">28-тапсырма: </w:t>
      </w:r>
      <w:proofErr w:type="spellStart"/>
      <w:r>
        <w:rPr>
          <w:b/>
        </w:rPr>
        <w:t>Интерфейстер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Төлем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жүйесі</w:t>
      </w:r>
      <w:proofErr w:type="spellEnd"/>
      <w:r>
        <w:rPr>
          <w:b/>
        </w:rPr>
        <w:t>)</w:t>
      </w:r>
    </w:p>
    <w:p w14:paraId="7E6C73C5" w14:textId="77777777" w:rsidR="00192E99" w:rsidRDefault="00000000">
      <w:r w:rsidRPr="00760D47">
        <w:rPr>
          <w:i/>
          <w:lang w:val="ru-RU"/>
        </w:rPr>
        <w:t>Интерфейс/</w:t>
      </w:r>
      <w:proofErr w:type="spellStart"/>
      <w:r w:rsidRPr="00760D47">
        <w:rPr>
          <w:i/>
          <w:lang w:val="ru-RU"/>
        </w:rPr>
        <w:t>абстрактілі</w:t>
      </w:r>
      <w:proofErr w:type="spellEnd"/>
      <w:r w:rsidRPr="00760D47">
        <w:rPr>
          <w:i/>
          <w:lang w:val="ru-RU"/>
        </w:rPr>
        <w:t xml:space="preserve"> класс + 3 </w:t>
      </w:r>
      <w:proofErr w:type="spellStart"/>
      <w:r w:rsidRPr="00760D47">
        <w:rPr>
          <w:i/>
          <w:lang w:val="ru-RU"/>
        </w:rPr>
        <w:t>іске</w:t>
      </w:r>
      <w:proofErr w:type="spellEnd"/>
      <w:r w:rsidRPr="00760D47">
        <w:rPr>
          <w:i/>
          <w:lang w:val="ru-RU"/>
        </w:rPr>
        <w:t xml:space="preserve"> </w:t>
      </w:r>
      <w:proofErr w:type="spellStart"/>
      <w:r w:rsidRPr="00760D47">
        <w:rPr>
          <w:i/>
          <w:lang w:val="ru-RU"/>
        </w:rPr>
        <w:t>асыру</w:t>
      </w:r>
      <w:proofErr w:type="spellEnd"/>
      <w:r w:rsidRPr="00760D47">
        <w:rPr>
          <w:i/>
          <w:lang w:val="ru-RU"/>
        </w:rPr>
        <w:t xml:space="preserve"> (карта, </w:t>
      </w:r>
      <w:r>
        <w:rPr>
          <w:i/>
        </w:rPr>
        <w:t>QR</w:t>
      </w:r>
      <w:r w:rsidRPr="00760D47">
        <w:rPr>
          <w:i/>
          <w:lang w:val="ru-RU"/>
        </w:rPr>
        <w:t xml:space="preserve">, </w:t>
      </w:r>
      <w:proofErr w:type="spellStart"/>
      <w:r w:rsidRPr="00760D47">
        <w:rPr>
          <w:i/>
          <w:lang w:val="ru-RU"/>
        </w:rPr>
        <w:t>әмиян</w:t>
      </w:r>
      <w:proofErr w:type="spellEnd"/>
      <w:r w:rsidRPr="00760D47">
        <w:rPr>
          <w:i/>
          <w:lang w:val="ru-RU"/>
        </w:rPr>
        <w:t xml:space="preserve">). </w:t>
      </w:r>
      <w:r>
        <w:rPr>
          <w:i/>
        </w:rPr>
        <w:t>Python.</w:t>
      </w:r>
    </w:p>
    <w:p w14:paraId="21A23EFC" w14:textId="77777777" w:rsidR="00192E99" w:rsidRDefault="00000000">
      <w:r>
        <w:rPr>
          <w:sz w:val="22"/>
        </w:rPr>
        <w:t>from abc import ABC, abstractmethod</w:t>
      </w:r>
      <w:r>
        <w:rPr>
          <w:sz w:val="22"/>
        </w:rPr>
        <w:br/>
        <w:t>from decimal import Decimal</w:t>
      </w:r>
      <w:r>
        <w:rPr>
          <w:sz w:val="22"/>
        </w:rPr>
        <w:br/>
      </w:r>
      <w:r>
        <w:rPr>
          <w:sz w:val="22"/>
        </w:rPr>
        <w:br/>
        <w:t>class PaymentProcessor(ABC):</w:t>
      </w:r>
      <w:r>
        <w:rPr>
          <w:sz w:val="22"/>
        </w:rPr>
        <w:br/>
        <w:t xml:space="preserve">    @abstractmethod</w:t>
      </w:r>
      <w:r>
        <w:rPr>
          <w:sz w:val="22"/>
        </w:rPr>
        <w:br/>
        <w:t xml:space="preserve">    def pay(self, amount: Decimal, order_id: int) -&gt; dict:</w:t>
      </w:r>
      <w:r>
        <w:rPr>
          <w:sz w:val="22"/>
        </w:rPr>
        <w:br/>
        <w:t xml:space="preserve">        """Төлемді орындау. Returns: {transaction_id, status}"""</w:t>
      </w:r>
      <w:r>
        <w:rPr>
          <w:sz w:val="22"/>
        </w:rPr>
        <w:br/>
        <w:t xml:space="preserve">        ...</w:t>
      </w:r>
      <w:r>
        <w:rPr>
          <w:sz w:val="22"/>
        </w:rPr>
        <w:br/>
      </w:r>
      <w:r>
        <w:rPr>
          <w:sz w:val="22"/>
        </w:rPr>
        <w:br/>
        <w:t xml:space="preserve">    @abstractmethod</w:t>
      </w:r>
      <w:r>
        <w:rPr>
          <w:sz w:val="22"/>
        </w:rPr>
        <w:br/>
        <w:t xml:space="preserve">    def refund(self, transaction_id: str, amount: Decimal) -&gt; bool:</w:t>
      </w:r>
      <w:r>
        <w:rPr>
          <w:sz w:val="22"/>
        </w:rPr>
        <w:br/>
        <w:t xml:space="preserve">        ...</w:t>
      </w:r>
      <w:r>
        <w:rPr>
          <w:sz w:val="22"/>
        </w:rPr>
        <w:br/>
      </w:r>
      <w:r>
        <w:rPr>
          <w:sz w:val="22"/>
        </w:rPr>
        <w:br/>
        <w:t>class CardPayment(PaymentProcessor):</w:t>
      </w:r>
      <w:r>
        <w:rPr>
          <w:sz w:val="22"/>
        </w:rPr>
        <w:br/>
        <w:t xml:space="preserve">    def pay(self, amount: Decimal, order_id: int) -&gt; dict:</w:t>
      </w:r>
      <w:r>
        <w:rPr>
          <w:sz w:val="22"/>
        </w:rPr>
        <w:br/>
        <w:t xml:space="preserve">        # 3D-Secure + банк API</w:t>
      </w:r>
      <w:r>
        <w:rPr>
          <w:sz w:val="22"/>
        </w:rPr>
        <w:br/>
        <w:t xml:space="preserve">        return {"transaction_id": f"card_{order_id}", "status": "success"}</w:t>
      </w:r>
      <w:r>
        <w:rPr>
          <w:sz w:val="22"/>
        </w:rPr>
        <w:br/>
      </w:r>
      <w:r>
        <w:rPr>
          <w:sz w:val="22"/>
        </w:rPr>
        <w:br/>
        <w:t xml:space="preserve">    def refund(self, transaction_id: str, amount: Decimal) -&gt; bool:</w:t>
      </w:r>
      <w:r>
        <w:rPr>
          <w:sz w:val="22"/>
        </w:rPr>
        <w:br/>
        <w:t xml:space="preserve">        return True</w:t>
      </w:r>
      <w:r>
        <w:rPr>
          <w:sz w:val="22"/>
        </w:rPr>
        <w:br/>
      </w:r>
      <w:r>
        <w:rPr>
          <w:sz w:val="22"/>
        </w:rPr>
        <w:br/>
        <w:t>class QRPayment(PaymentProcessor):</w:t>
      </w:r>
      <w:r>
        <w:rPr>
          <w:sz w:val="22"/>
        </w:rPr>
        <w:br/>
        <w:t xml:space="preserve">    def pay(self, amount: Decimal, order_id: int) -&gt; dict:</w:t>
      </w:r>
      <w:r>
        <w:rPr>
          <w:sz w:val="22"/>
        </w:rPr>
        <w:br/>
        <w:t xml:space="preserve">        # Kaspi QR / Halyk QR</w:t>
      </w:r>
      <w:r>
        <w:rPr>
          <w:sz w:val="22"/>
        </w:rPr>
        <w:br/>
        <w:t xml:space="preserve">        return {"transaction_id": f"qr_{order_id}", "status": "success"}</w:t>
      </w:r>
      <w:r>
        <w:rPr>
          <w:sz w:val="22"/>
        </w:rPr>
        <w:br/>
      </w:r>
      <w:r>
        <w:rPr>
          <w:sz w:val="22"/>
        </w:rPr>
        <w:br/>
        <w:t xml:space="preserve">    def refund(self, transaction_id: str, amount: Decimal) -&gt; bool:</w:t>
      </w:r>
      <w:r>
        <w:rPr>
          <w:sz w:val="22"/>
        </w:rPr>
        <w:br/>
        <w:t xml:space="preserve">        return True</w:t>
      </w:r>
      <w:r>
        <w:rPr>
          <w:sz w:val="22"/>
        </w:rPr>
        <w:br/>
      </w:r>
      <w:r>
        <w:rPr>
          <w:sz w:val="22"/>
        </w:rPr>
        <w:br/>
        <w:t>class WalletPayment(PaymentProcessor):</w:t>
      </w:r>
      <w:r>
        <w:rPr>
          <w:sz w:val="22"/>
        </w:rPr>
        <w:br/>
        <w:t xml:space="preserve">    def pay(self, amount: Decimal, order_id: int) -&gt; dict:</w:t>
      </w:r>
      <w:r>
        <w:rPr>
          <w:sz w:val="22"/>
        </w:rPr>
        <w:br/>
        <w:t xml:space="preserve">        # Ішкі әмиян / бонустар</w:t>
      </w:r>
      <w:r>
        <w:rPr>
          <w:sz w:val="22"/>
        </w:rPr>
        <w:br/>
        <w:t xml:space="preserve">        return {"transaction_id": f"wallet_{order_id}", "status": "success"}</w:t>
      </w:r>
      <w:r>
        <w:rPr>
          <w:sz w:val="22"/>
        </w:rPr>
        <w:br/>
      </w:r>
      <w:r>
        <w:rPr>
          <w:sz w:val="22"/>
        </w:rPr>
        <w:br/>
        <w:t xml:space="preserve">    def refund(self, transaction_id: str, amount: Decimal) -&gt; bool:</w:t>
      </w:r>
      <w:r>
        <w:rPr>
          <w:sz w:val="22"/>
        </w:rPr>
        <w:br/>
        <w:t xml:space="preserve">        return True</w:t>
      </w:r>
      <w:r>
        <w:rPr>
          <w:sz w:val="22"/>
        </w:rPr>
        <w:br/>
      </w:r>
    </w:p>
    <w:p w14:paraId="68570B1B" w14:textId="77777777" w:rsidR="00192E99" w:rsidRDefault="00000000">
      <w:r>
        <w:rPr>
          <w:b/>
        </w:rPr>
        <w:t>Нәтиже: PaymentProcessor интерфейсі + 3 іске асыру дайын.</w:t>
      </w:r>
    </w:p>
    <w:sectPr w:rsidR="00192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253240">
    <w:abstractNumId w:val="8"/>
  </w:num>
  <w:num w:numId="2" w16cid:durableId="1688411516">
    <w:abstractNumId w:val="6"/>
  </w:num>
  <w:num w:numId="3" w16cid:durableId="1967588841">
    <w:abstractNumId w:val="5"/>
  </w:num>
  <w:num w:numId="4" w16cid:durableId="1389963273">
    <w:abstractNumId w:val="4"/>
  </w:num>
  <w:num w:numId="5" w16cid:durableId="1522013747">
    <w:abstractNumId w:val="7"/>
  </w:num>
  <w:num w:numId="6" w16cid:durableId="1173225836">
    <w:abstractNumId w:val="3"/>
  </w:num>
  <w:num w:numId="7" w16cid:durableId="1905723134">
    <w:abstractNumId w:val="2"/>
  </w:num>
  <w:num w:numId="8" w16cid:durableId="1117678939">
    <w:abstractNumId w:val="1"/>
  </w:num>
  <w:num w:numId="9" w16cid:durableId="27433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E99"/>
    <w:rsid w:val="0029639D"/>
    <w:rsid w:val="00326F90"/>
    <w:rsid w:val="00760D47"/>
    <w:rsid w:val="00AA1D8D"/>
    <w:rsid w:val="00B47730"/>
    <w:rsid w:val="00CB0664"/>
    <w:rsid w:val="00FA3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753D6"/>
  <w14:defaultImageDpi w14:val="300"/>
  <w15:docId w15:val="{F8D21A78-9C40-4A7C-A66F-898487C3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2026-10-06T03:39:00Z</dcterms:modified>
  <cp:category/>
</cp:coreProperties>
</file>