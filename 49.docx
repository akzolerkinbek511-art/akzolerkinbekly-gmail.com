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9761" w14:textId="7F51EDDF" w:rsidR="009A0E51" w:rsidRDefault="00000000">
      <w:r>
        <w:rPr>
          <w:b/>
        </w:rPr>
        <w:t xml:space="preserve"> 49-тапсырма: Рефакторинг</w:t>
      </w:r>
    </w:p>
    <w:p w14:paraId="67384771" w14:textId="77777777" w:rsidR="009A0E51" w:rsidRDefault="00000000">
      <w:r>
        <w:rPr>
          <w:i/>
        </w:rPr>
        <w:t>Code smell бар 150 жолдық кодты кіші функцияларға бөлу. Тесттер жасыл қалады.</w:t>
      </w:r>
    </w:p>
    <w:p w14:paraId="7519A6C5" w14:textId="77777777" w:rsidR="009A0E51" w:rsidRDefault="00000000">
      <w:r>
        <w:rPr>
          <w:b/>
        </w:rPr>
        <w:t>Code smells табылды:</w:t>
      </w:r>
    </w:p>
    <w:p w14:paraId="741FC2E8" w14:textId="77777777" w:rsidR="009A0E51" w:rsidRDefault="00000000">
      <w:r>
        <w:t>• Long method (create_order_and_pay — 80+ жол)</w:t>
      </w:r>
    </w:p>
    <w:p w14:paraId="01853B7E" w14:textId="77777777" w:rsidR="009A0E51" w:rsidRDefault="00000000">
      <w:r>
        <w:t>• Duplicated code (валидация 3 жерде қайталанады)</w:t>
      </w:r>
    </w:p>
    <w:p w14:paraId="6F47F1F7" w14:textId="77777777" w:rsidR="009A0E51" w:rsidRDefault="00000000">
      <w:r>
        <w:t>• Magic numbers (0.20, 10, 99)</w:t>
      </w:r>
    </w:p>
    <w:p w14:paraId="361A7C7B" w14:textId="77777777" w:rsidR="009A0E51" w:rsidRDefault="00000000">
      <w:r>
        <w:t>• Deep nesting (if-if-if)</w:t>
      </w:r>
    </w:p>
    <w:p w14:paraId="31264158" w14:textId="77777777" w:rsidR="009A0E51" w:rsidRDefault="00000000">
      <w:r>
        <w:rPr>
          <w:b/>
        </w:rPr>
        <w:t>Рефакторинг нәтижесі:</w:t>
      </w:r>
    </w:p>
    <w:p w14:paraId="23A58B76" w14:textId="77777777" w:rsidR="009A0E51" w:rsidRDefault="00000000">
      <w:r>
        <w:t>• validate_items(), calculate_total(), apply_discount(), process_payment() — бөлек функциялар</w:t>
      </w:r>
    </w:p>
    <w:p w14:paraId="20E3F414" w14:textId="77777777" w:rsidR="009A0E51" w:rsidRDefault="00000000">
      <w:r>
        <w:t>• Константалар: STUDENT_RATE, MAX_QTY, MAX_BONUS_RATIO</w:t>
      </w:r>
    </w:p>
    <w:p w14:paraId="64175E4F" w14:textId="77777777" w:rsidR="009A0E51" w:rsidRDefault="00000000">
      <w:r>
        <w:t>• Early return арқылы nesting азайды</w:t>
      </w:r>
    </w:p>
    <w:p w14:paraId="6F89DBA1" w14:textId="77777777" w:rsidR="009A0E51" w:rsidRDefault="00000000">
      <w:r>
        <w:t>• Unit-тесттер өзгеріссіз жасыл</w:t>
      </w:r>
    </w:p>
    <w:p w14:paraId="16BBB503" w14:textId="77777777" w:rsidR="009A0E51" w:rsidRDefault="00000000">
      <w:r>
        <w:t>SonarQube/Codacy: Complexity төмендеді, Duplications 0%, Maintainability A.</w:t>
      </w:r>
    </w:p>
    <w:p w14:paraId="3A1C01F1" w14:textId="77777777" w:rsidR="009A0E51" w:rsidRPr="00B10423" w:rsidRDefault="00000000">
      <w:pPr>
        <w:rPr>
          <w:lang w:val="ru-RU"/>
        </w:rPr>
      </w:pPr>
      <w:proofErr w:type="spellStart"/>
      <w:r w:rsidRPr="00B10423">
        <w:rPr>
          <w:b/>
          <w:lang w:val="ru-RU"/>
        </w:rPr>
        <w:t>Нәтиже</w:t>
      </w:r>
      <w:proofErr w:type="spellEnd"/>
      <w:r w:rsidRPr="00B10423">
        <w:rPr>
          <w:b/>
          <w:lang w:val="ru-RU"/>
        </w:rPr>
        <w:t xml:space="preserve">: Рефакторинг + </w:t>
      </w:r>
      <w:proofErr w:type="spellStart"/>
      <w:r w:rsidRPr="00B10423">
        <w:rPr>
          <w:b/>
          <w:lang w:val="ru-RU"/>
        </w:rPr>
        <w:t>салыстыру</w:t>
      </w:r>
      <w:proofErr w:type="spellEnd"/>
      <w:r w:rsidRPr="00B10423">
        <w:rPr>
          <w:b/>
          <w:lang w:val="ru-RU"/>
        </w:rPr>
        <w:t xml:space="preserve"> </w:t>
      </w:r>
      <w:proofErr w:type="spellStart"/>
      <w:r w:rsidRPr="00B10423">
        <w:rPr>
          <w:b/>
          <w:lang w:val="ru-RU"/>
        </w:rPr>
        <w:t>есебі</w:t>
      </w:r>
      <w:proofErr w:type="spellEnd"/>
      <w:r w:rsidRPr="00B10423">
        <w:rPr>
          <w:b/>
          <w:lang w:val="ru-RU"/>
        </w:rPr>
        <w:t xml:space="preserve"> дайын.</w:t>
      </w:r>
    </w:p>
    <w:sectPr w:rsidR="009A0E51" w:rsidRPr="00B10423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733995">
    <w:abstractNumId w:val="8"/>
  </w:num>
  <w:num w:numId="2" w16cid:durableId="1179658541">
    <w:abstractNumId w:val="6"/>
  </w:num>
  <w:num w:numId="3" w16cid:durableId="891038977">
    <w:abstractNumId w:val="5"/>
  </w:num>
  <w:num w:numId="4" w16cid:durableId="971715403">
    <w:abstractNumId w:val="4"/>
  </w:num>
  <w:num w:numId="5" w16cid:durableId="1773889272">
    <w:abstractNumId w:val="7"/>
  </w:num>
  <w:num w:numId="6" w16cid:durableId="2061318540">
    <w:abstractNumId w:val="3"/>
  </w:num>
  <w:num w:numId="7" w16cid:durableId="169565114">
    <w:abstractNumId w:val="2"/>
  </w:num>
  <w:num w:numId="8" w16cid:durableId="1153446035">
    <w:abstractNumId w:val="1"/>
  </w:num>
  <w:num w:numId="9" w16cid:durableId="172748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0E51"/>
    <w:rsid w:val="009C634F"/>
    <w:rsid w:val="00AA1D8D"/>
    <w:rsid w:val="00B1042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0FD4F7"/>
  <w14:defaultImageDpi w14:val="300"/>
  <w15:docId w15:val="{7386394B-BCC6-4789-BCCE-16270E715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2026-10-06T04:26:00Z</dcterms:modified>
  <cp:category/>
</cp:coreProperties>
</file>