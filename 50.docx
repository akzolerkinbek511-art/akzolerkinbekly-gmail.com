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51272" w14:textId="17E73109" w:rsidR="00A068F4" w:rsidRDefault="00000000">
      <w:r>
        <w:rPr>
          <w:b/>
        </w:rPr>
        <w:t xml:space="preserve">50-тапсырма: </w:t>
      </w:r>
      <w:proofErr w:type="spellStart"/>
      <w:r>
        <w:rPr>
          <w:b/>
        </w:rPr>
        <w:t>Финалдық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валидация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және</w:t>
      </w:r>
      <w:proofErr w:type="spellEnd"/>
      <w:r>
        <w:rPr>
          <w:b/>
        </w:rPr>
        <w:t xml:space="preserve"> құжаттама</w:t>
      </w:r>
    </w:p>
    <w:p w14:paraId="1C71664C" w14:textId="77777777" w:rsidR="00A068F4" w:rsidRDefault="00000000">
      <w:r>
        <w:rPr>
          <w:i/>
        </w:rPr>
        <w:t>FoodExpress өнімін бастапқы SRS-пен салыстыру (RTM) + құжаттама пакеті.</w:t>
      </w:r>
    </w:p>
    <w:p w14:paraId="456E4501" w14:textId="77777777" w:rsidR="00A068F4" w:rsidRDefault="00000000">
      <w:r>
        <w:rPr>
          <w:b/>
        </w:rPr>
        <w:t>1. RTM валидация (үзінді):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068F4" w14:paraId="6592D2D9" w14:textId="77777777">
        <w:tc>
          <w:tcPr>
            <w:tcW w:w="3324" w:type="dxa"/>
          </w:tcPr>
          <w:p w14:paraId="325A1793" w14:textId="77777777" w:rsidR="00A068F4" w:rsidRDefault="00000000">
            <w:r>
              <w:rPr>
                <w:b/>
                <w:sz w:val="22"/>
              </w:rPr>
              <w:t>Талап ID</w:t>
            </w:r>
          </w:p>
        </w:tc>
        <w:tc>
          <w:tcPr>
            <w:tcW w:w="3324" w:type="dxa"/>
          </w:tcPr>
          <w:p w14:paraId="45471E92" w14:textId="77777777" w:rsidR="00A068F4" w:rsidRDefault="00000000">
            <w:r>
              <w:rPr>
                <w:b/>
                <w:sz w:val="22"/>
              </w:rPr>
              <w:t>Сипаттама</w:t>
            </w:r>
          </w:p>
        </w:tc>
        <w:tc>
          <w:tcPr>
            <w:tcW w:w="3324" w:type="dxa"/>
          </w:tcPr>
          <w:p w14:paraId="546C9B68" w14:textId="77777777" w:rsidR="00A068F4" w:rsidRDefault="00000000">
            <w:r>
              <w:rPr>
                <w:b/>
                <w:sz w:val="22"/>
              </w:rPr>
              <w:t>Статус</w:t>
            </w:r>
          </w:p>
        </w:tc>
      </w:tr>
      <w:tr w:rsidR="00A068F4" w14:paraId="20D70D23" w14:textId="77777777">
        <w:tc>
          <w:tcPr>
            <w:tcW w:w="3324" w:type="dxa"/>
          </w:tcPr>
          <w:p w14:paraId="4CAFC884" w14:textId="77777777" w:rsidR="00A068F4" w:rsidRDefault="00000000">
            <w:r>
              <w:rPr>
                <w:sz w:val="22"/>
              </w:rPr>
              <w:t>FR-01 Тіркелу</w:t>
            </w:r>
          </w:p>
        </w:tc>
        <w:tc>
          <w:tcPr>
            <w:tcW w:w="3324" w:type="dxa"/>
          </w:tcPr>
          <w:p w14:paraId="0EAC4932" w14:textId="77777777" w:rsidR="00A068F4" w:rsidRDefault="00000000">
            <w:r>
              <w:rPr>
                <w:sz w:val="22"/>
              </w:rPr>
              <w:t>Телефон + OTP</w:t>
            </w:r>
          </w:p>
        </w:tc>
        <w:tc>
          <w:tcPr>
            <w:tcW w:w="3324" w:type="dxa"/>
          </w:tcPr>
          <w:p w14:paraId="0280C375" w14:textId="77777777" w:rsidR="00A068F4" w:rsidRDefault="00000000">
            <w:r>
              <w:rPr>
                <w:sz w:val="22"/>
              </w:rPr>
              <w:t>Орындалды</w:t>
            </w:r>
          </w:p>
        </w:tc>
      </w:tr>
      <w:tr w:rsidR="00A068F4" w14:paraId="16E2E803" w14:textId="77777777">
        <w:tc>
          <w:tcPr>
            <w:tcW w:w="3324" w:type="dxa"/>
          </w:tcPr>
          <w:p w14:paraId="751FC2F1" w14:textId="77777777" w:rsidR="00A068F4" w:rsidRDefault="00000000">
            <w:r>
              <w:rPr>
                <w:sz w:val="22"/>
              </w:rPr>
              <w:t>FR-02 Мәзір/іздеу</w:t>
            </w:r>
          </w:p>
        </w:tc>
        <w:tc>
          <w:tcPr>
            <w:tcW w:w="3324" w:type="dxa"/>
          </w:tcPr>
          <w:p w14:paraId="5E86967A" w14:textId="77777777" w:rsidR="00A068F4" w:rsidRDefault="00000000">
            <w:r>
              <w:rPr>
                <w:sz w:val="22"/>
              </w:rPr>
              <w:t>Категория, іздеу</w:t>
            </w:r>
          </w:p>
        </w:tc>
        <w:tc>
          <w:tcPr>
            <w:tcW w:w="3324" w:type="dxa"/>
          </w:tcPr>
          <w:p w14:paraId="6C47BB22" w14:textId="77777777" w:rsidR="00A068F4" w:rsidRDefault="00000000">
            <w:r>
              <w:rPr>
                <w:sz w:val="22"/>
              </w:rPr>
              <w:t>Орындалды</w:t>
            </w:r>
          </w:p>
        </w:tc>
      </w:tr>
      <w:tr w:rsidR="00A068F4" w14:paraId="508E0DC3" w14:textId="77777777">
        <w:tc>
          <w:tcPr>
            <w:tcW w:w="3324" w:type="dxa"/>
          </w:tcPr>
          <w:p w14:paraId="19EB7ADB" w14:textId="77777777" w:rsidR="00A068F4" w:rsidRDefault="00000000">
            <w:r>
              <w:rPr>
                <w:sz w:val="22"/>
              </w:rPr>
              <w:t>FR-03 Тапсырыс</w:t>
            </w:r>
          </w:p>
        </w:tc>
        <w:tc>
          <w:tcPr>
            <w:tcW w:w="3324" w:type="dxa"/>
          </w:tcPr>
          <w:p w14:paraId="79D4ED23" w14:textId="77777777" w:rsidR="00A068F4" w:rsidRDefault="00000000">
            <w:r>
              <w:rPr>
                <w:sz w:val="22"/>
              </w:rPr>
              <w:t>Себет → Order</w:t>
            </w:r>
          </w:p>
        </w:tc>
        <w:tc>
          <w:tcPr>
            <w:tcW w:w="3324" w:type="dxa"/>
          </w:tcPr>
          <w:p w14:paraId="789A3FCA" w14:textId="77777777" w:rsidR="00A068F4" w:rsidRDefault="00000000">
            <w:r>
              <w:rPr>
                <w:sz w:val="22"/>
              </w:rPr>
              <w:t>Орындалды</w:t>
            </w:r>
          </w:p>
        </w:tc>
      </w:tr>
      <w:tr w:rsidR="00A068F4" w14:paraId="42D6ED43" w14:textId="77777777">
        <w:tc>
          <w:tcPr>
            <w:tcW w:w="3324" w:type="dxa"/>
          </w:tcPr>
          <w:p w14:paraId="74B2C289" w14:textId="77777777" w:rsidR="00A068F4" w:rsidRDefault="00000000">
            <w:r>
              <w:rPr>
                <w:sz w:val="22"/>
              </w:rPr>
              <w:t>FR-04 Төлем</w:t>
            </w:r>
          </w:p>
        </w:tc>
        <w:tc>
          <w:tcPr>
            <w:tcW w:w="3324" w:type="dxa"/>
          </w:tcPr>
          <w:p w14:paraId="08DDF3AA" w14:textId="77777777" w:rsidR="00A068F4" w:rsidRDefault="00000000">
            <w:r>
              <w:rPr>
                <w:sz w:val="22"/>
              </w:rPr>
              <w:t>Kaspi/Halyk/Card</w:t>
            </w:r>
          </w:p>
        </w:tc>
        <w:tc>
          <w:tcPr>
            <w:tcW w:w="3324" w:type="dxa"/>
          </w:tcPr>
          <w:p w14:paraId="45D977D5" w14:textId="77777777" w:rsidR="00A068F4" w:rsidRDefault="00000000">
            <w:r>
              <w:rPr>
                <w:sz w:val="22"/>
              </w:rPr>
              <w:t>Орындалды</w:t>
            </w:r>
          </w:p>
        </w:tc>
      </w:tr>
      <w:tr w:rsidR="00A068F4" w14:paraId="08FD2C10" w14:textId="77777777">
        <w:tc>
          <w:tcPr>
            <w:tcW w:w="3324" w:type="dxa"/>
          </w:tcPr>
          <w:p w14:paraId="4A58F6BC" w14:textId="77777777" w:rsidR="00A068F4" w:rsidRDefault="00000000">
            <w:r>
              <w:rPr>
                <w:sz w:val="22"/>
              </w:rPr>
              <w:t>FR-05 Трекинг</w:t>
            </w:r>
          </w:p>
        </w:tc>
        <w:tc>
          <w:tcPr>
            <w:tcW w:w="3324" w:type="dxa"/>
          </w:tcPr>
          <w:p w14:paraId="51FE6A81" w14:textId="77777777" w:rsidR="00A068F4" w:rsidRDefault="00000000">
            <w:r>
              <w:rPr>
                <w:sz w:val="22"/>
              </w:rPr>
              <w:t>Статус + карта</w:t>
            </w:r>
          </w:p>
        </w:tc>
        <w:tc>
          <w:tcPr>
            <w:tcW w:w="3324" w:type="dxa"/>
          </w:tcPr>
          <w:p w14:paraId="2848B965" w14:textId="77777777" w:rsidR="00A068F4" w:rsidRDefault="00000000">
            <w:r>
              <w:rPr>
                <w:sz w:val="22"/>
              </w:rPr>
              <w:t>Ішінара (карта stub)</w:t>
            </w:r>
          </w:p>
        </w:tc>
      </w:tr>
      <w:tr w:rsidR="00A068F4" w14:paraId="271A0CDF" w14:textId="77777777">
        <w:tc>
          <w:tcPr>
            <w:tcW w:w="3324" w:type="dxa"/>
          </w:tcPr>
          <w:p w14:paraId="73902984" w14:textId="77777777" w:rsidR="00A068F4" w:rsidRDefault="00000000">
            <w:r>
              <w:rPr>
                <w:sz w:val="22"/>
              </w:rPr>
              <w:t>FR-06 Рейтинг</w:t>
            </w:r>
          </w:p>
        </w:tc>
        <w:tc>
          <w:tcPr>
            <w:tcW w:w="3324" w:type="dxa"/>
          </w:tcPr>
          <w:p w14:paraId="7C95A6A2" w14:textId="77777777" w:rsidR="00A068F4" w:rsidRDefault="00000000">
            <w:r>
              <w:rPr>
                <w:sz w:val="22"/>
              </w:rPr>
              <w:t>1–5 + пікір</w:t>
            </w:r>
          </w:p>
        </w:tc>
        <w:tc>
          <w:tcPr>
            <w:tcW w:w="3324" w:type="dxa"/>
          </w:tcPr>
          <w:p w14:paraId="14269475" w14:textId="77777777" w:rsidR="00A068F4" w:rsidRDefault="00000000">
            <w:r>
              <w:rPr>
                <w:sz w:val="22"/>
              </w:rPr>
              <w:t>Орындалды</w:t>
            </w:r>
          </w:p>
        </w:tc>
      </w:tr>
      <w:tr w:rsidR="00A068F4" w14:paraId="7B7CFB14" w14:textId="77777777">
        <w:tc>
          <w:tcPr>
            <w:tcW w:w="3324" w:type="dxa"/>
          </w:tcPr>
          <w:p w14:paraId="2D6C7B9D" w14:textId="77777777" w:rsidR="00A068F4" w:rsidRDefault="00000000">
            <w:r>
              <w:rPr>
                <w:sz w:val="22"/>
              </w:rPr>
              <w:t>NFR-PERF p95≤300ms</w:t>
            </w:r>
          </w:p>
        </w:tc>
        <w:tc>
          <w:tcPr>
            <w:tcW w:w="3324" w:type="dxa"/>
          </w:tcPr>
          <w:p w14:paraId="35CEFD25" w14:textId="77777777" w:rsidR="00A068F4" w:rsidRDefault="00000000">
            <w:r>
              <w:rPr>
                <w:sz w:val="22"/>
              </w:rPr>
              <w:t>Кэш + индекс</w:t>
            </w:r>
          </w:p>
        </w:tc>
        <w:tc>
          <w:tcPr>
            <w:tcW w:w="3324" w:type="dxa"/>
          </w:tcPr>
          <w:p w14:paraId="60D23660" w14:textId="77777777" w:rsidR="00A068F4" w:rsidRDefault="00000000">
            <w:r>
              <w:rPr>
                <w:sz w:val="22"/>
              </w:rPr>
              <w:t>Орындалды (дизайн)</w:t>
            </w:r>
          </w:p>
        </w:tc>
      </w:tr>
      <w:tr w:rsidR="00A068F4" w14:paraId="139AC24A" w14:textId="77777777">
        <w:tc>
          <w:tcPr>
            <w:tcW w:w="3324" w:type="dxa"/>
          </w:tcPr>
          <w:p w14:paraId="04B9384A" w14:textId="77777777" w:rsidR="00A068F4" w:rsidRDefault="00000000">
            <w:r>
              <w:rPr>
                <w:sz w:val="22"/>
              </w:rPr>
              <w:t>NFR-SEC HTTPS/JWT</w:t>
            </w:r>
          </w:p>
        </w:tc>
        <w:tc>
          <w:tcPr>
            <w:tcW w:w="3324" w:type="dxa"/>
          </w:tcPr>
          <w:p w14:paraId="50B11279" w14:textId="77777777" w:rsidR="00A068F4" w:rsidRDefault="00000000">
            <w:r>
              <w:rPr>
                <w:sz w:val="22"/>
              </w:rPr>
              <w:t>Gateway + tokens</w:t>
            </w:r>
          </w:p>
        </w:tc>
        <w:tc>
          <w:tcPr>
            <w:tcW w:w="3324" w:type="dxa"/>
          </w:tcPr>
          <w:p w14:paraId="341E9083" w14:textId="77777777" w:rsidR="00A068F4" w:rsidRDefault="00000000">
            <w:r>
              <w:rPr>
                <w:sz w:val="22"/>
              </w:rPr>
              <w:t>Орындалды</w:t>
            </w:r>
          </w:p>
        </w:tc>
      </w:tr>
      <w:tr w:rsidR="00A068F4" w14:paraId="35A7027C" w14:textId="77777777">
        <w:tc>
          <w:tcPr>
            <w:tcW w:w="3324" w:type="dxa"/>
          </w:tcPr>
          <w:p w14:paraId="331C5C69" w14:textId="77777777" w:rsidR="00A068F4" w:rsidRDefault="00000000">
            <w:r>
              <w:rPr>
                <w:sz w:val="22"/>
              </w:rPr>
              <w:t>NFR-AVAIL 99.5%</w:t>
            </w:r>
          </w:p>
        </w:tc>
        <w:tc>
          <w:tcPr>
            <w:tcW w:w="3324" w:type="dxa"/>
          </w:tcPr>
          <w:p w14:paraId="62120594" w14:textId="77777777" w:rsidR="00A068F4" w:rsidRDefault="00000000">
            <w:r>
              <w:rPr>
                <w:sz w:val="22"/>
              </w:rPr>
              <w:t>Multi-AZ жоспары</w:t>
            </w:r>
          </w:p>
        </w:tc>
        <w:tc>
          <w:tcPr>
            <w:tcW w:w="3324" w:type="dxa"/>
          </w:tcPr>
          <w:p w14:paraId="686CEC02" w14:textId="77777777" w:rsidR="00A068F4" w:rsidRDefault="00000000">
            <w:r>
              <w:rPr>
                <w:sz w:val="22"/>
              </w:rPr>
              <w:t>Ішінара</w:t>
            </w:r>
          </w:p>
        </w:tc>
      </w:tr>
      <w:tr w:rsidR="00A068F4" w14:paraId="4D020145" w14:textId="77777777">
        <w:tc>
          <w:tcPr>
            <w:tcW w:w="3324" w:type="dxa"/>
          </w:tcPr>
          <w:p w14:paraId="63172F41" w14:textId="77777777" w:rsidR="00A068F4" w:rsidRDefault="00000000">
            <w:r>
              <w:rPr>
                <w:sz w:val="22"/>
              </w:rPr>
              <w:t>NFR-SCALE 10k users</w:t>
            </w:r>
          </w:p>
        </w:tc>
        <w:tc>
          <w:tcPr>
            <w:tcW w:w="3324" w:type="dxa"/>
          </w:tcPr>
          <w:p w14:paraId="0B7CB326" w14:textId="77777777" w:rsidR="00A068F4" w:rsidRDefault="00000000">
            <w:r>
              <w:rPr>
                <w:sz w:val="22"/>
              </w:rPr>
              <w:t>HPA + queue</w:t>
            </w:r>
          </w:p>
        </w:tc>
        <w:tc>
          <w:tcPr>
            <w:tcW w:w="3324" w:type="dxa"/>
          </w:tcPr>
          <w:p w14:paraId="49F166CF" w14:textId="77777777" w:rsidR="00A068F4" w:rsidRDefault="00000000">
            <w:r>
              <w:rPr>
                <w:sz w:val="22"/>
              </w:rPr>
              <w:t>Орындалды (дизайн)</w:t>
            </w:r>
          </w:p>
        </w:tc>
      </w:tr>
    </w:tbl>
    <w:p w14:paraId="60F78763" w14:textId="77777777" w:rsidR="00A068F4" w:rsidRDefault="00000000">
      <w:r>
        <w:rPr>
          <w:b/>
        </w:rPr>
        <w:t>2. Құжаттама пакеті:</w:t>
      </w:r>
    </w:p>
    <w:p w14:paraId="1311BA35" w14:textId="77777777" w:rsidR="00A068F4" w:rsidRDefault="00000000">
      <w:r>
        <w:t>• README.md — орнату, іске қосу, құрылым</w:t>
      </w:r>
    </w:p>
    <w:p w14:paraId="2A21438B" w14:textId="77777777" w:rsidR="00A068F4" w:rsidRDefault="00000000">
      <w:r>
        <w:t>• API құжаты — OpenAPI/Swagger (20/35-тапсырма)</w:t>
      </w:r>
    </w:p>
    <w:p w14:paraId="5928FF7D" w14:textId="77777777" w:rsidR="00A068F4" w:rsidRDefault="00000000">
      <w:r>
        <w:t>• Пайдаланушы нұсқаулығы — тіркелу, тапсырыс, төлем қадамдары</w:t>
      </w:r>
    </w:p>
    <w:p w14:paraId="14DE5001" w14:textId="77777777" w:rsidR="00A068F4" w:rsidRDefault="00000000">
      <w:r>
        <w:t>• Релиз-ноттар v1.0 — негізгі функциялар, белгілі шектеулер (карта stub, multi-AZ)</w:t>
      </w:r>
    </w:p>
    <w:p w14:paraId="2FAFF7ED" w14:textId="77777777" w:rsidR="00A068F4" w:rsidRDefault="00000000">
      <w:r>
        <w:t>Қорытынды: Негізгі FR толық, кейбір NFR ішінара (инфрақұрылым). Өнім SRS-ке сәйкес валидацияланды.</w:t>
      </w:r>
    </w:p>
    <w:p w14:paraId="0CC71678" w14:textId="77777777" w:rsidR="00A068F4" w:rsidRPr="0026162D" w:rsidRDefault="00000000">
      <w:pPr>
        <w:rPr>
          <w:lang w:val="ru-RU"/>
        </w:rPr>
      </w:pPr>
      <w:proofErr w:type="spellStart"/>
      <w:r w:rsidRPr="0026162D">
        <w:rPr>
          <w:b/>
          <w:lang w:val="ru-RU"/>
        </w:rPr>
        <w:t>Нәтиже</w:t>
      </w:r>
      <w:proofErr w:type="spellEnd"/>
      <w:r w:rsidRPr="0026162D">
        <w:rPr>
          <w:b/>
          <w:lang w:val="ru-RU"/>
        </w:rPr>
        <w:t xml:space="preserve">: Валидация </w:t>
      </w:r>
      <w:proofErr w:type="spellStart"/>
      <w:r w:rsidRPr="0026162D">
        <w:rPr>
          <w:b/>
          <w:lang w:val="ru-RU"/>
        </w:rPr>
        <w:t>есебі</w:t>
      </w:r>
      <w:proofErr w:type="spellEnd"/>
      <w:r w:rsidRPr="0026162D">
        <w:rPr>
          <w:b/>
          <w:lang w:val="ru-RU"/>
        </w:rPr>
        <w:t xml:space="preserve"> + </w:t>
      </w:r>
      <w:proofErr w:type="spellStart"/>
      <w:r w:rsidRPr="0026162D">
        <w:rPr>
          <w:b/>
          <w:lang w:val="ru-RU"/>
        </w:rPr>
        <w:t>құжаттама</w:t>
      </w:r>
      <w:proofErr w:type="spellEnd"/>
      <w:r w:rsidRPr="0026162D">
        <w:rPr>
          <w:b/>
          <w:lang w:val="ru-RU"/>
        </w:rPr>
        <w:t xml:space="preserve"> </w:t>
      </w:r>
      <w:proofErr w:type="spellStart"/>
      <w:r w:rsidRPr="0026162D">
        <w:rPr>
          <w:b/>
          <w:lang w:val="ru-RU"/>
        </w:rPr>
        <w:t>пакеті</w:t>
      </w:r>
      <w:proofErr w:type="spellEnd"/>
      <w:r w:rsidRPr="0026162D">
        <w:rPr>
          <w:b/>
          <w:lang w:val="ru-RU"/>
        </w:rPr>
        <w:t xml:space="preserve"> </w:t>
      </w:r>
      <w:proofErr w:type="spellStart"/>
      <w:r w:rsidRPr="0026162D">
        <w:rPr>
          <w:b/>
          <w:lang w:val="ru-RU"/>
        </w:rPr>
        <w:t>дайын</w:t>
      </w:r>
      <w:proofErr w:type="spellEnd"/>
      <w:r w:rsidRPr="0026162D">
        <w:rPr>
          <w:b/>
          <w:lang w:val="ru-RU"/>
        </w:rPr>
        <w:t>.</w:t>
      </w:r>
    </w:p>
    <w:sectPr w:rsidR="00A068F4" w:rsidRPr="0026162D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205515">
    <w:abstractNumId w:val="8"/>
  </w:num>
  <w:num w:numId="2" w16cid:durableId="501051194">
    <w:abstractNumId w:val="6"/>
  </w:num>
  <w:num w:numId="3" w16cid:durableId="1023482790">
    <w:abstractNumId w:val="5"/>
  </w:num>
  <w:num w:numId="4" w16cid:durableId="110249816">
    <w:abstractNumId w:val="4"/>
  </w:num>
  <w:num w:numId="5" w16cid:durableId="245116126">
    <w:abstractNumId w:val="7"/>
  </w:num>
  <w:num w:numId="6" w16cid:durableId="767771479">
    <w:abstractNumId w:val="3"/>
  </w:num>
  <w:num w:numId="7" w16cid:durableId="2016028393">
    <w:abstractNumId w:val="2"/>
  </w:num>
  <w:num w:numId="8" w16cid:durableId="1764834168">
    <w:abstractNumId w:val="1"/>
  </w:num>
  <w:num w:numId="9" w16cid:durableId="392585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62D"/>
    <w:rsid w:val="0029639D"/>
    <w:rsid w:val="00326F90"/>
    <w:rsid w:val="00396F1C"/>
    <w:rsid w:val="00A068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2C7788"/>
  <w14:defaultImageDpi w14:val="300"/>
  <w15:docId w15:val="{188B055D-A998-4CD3-BA04-8B8183FEE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2026-10-06T04:26:00Z</dcterms:modified>
  <cp:category/>
</cp:coreProperties>
</file>