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D991" w14:textId="3C7B6E72" w:rsidR="005A55DF" w:rsidRDefault="00000000">
      <w:r>
        <w:rPr>
          <w:b/>
        </w:rPr>
        <w:t>43-тапсырма: Тест-кейстерді талаптардан шығару</w:t>
      </w:r>
    </w:p>
    <w:p w14:paraId="16CD3C56" w14:textId="77777777" w:rsidR="005A55DF" w:rsidRDefault="00000000">
      <w:r>
        <w:rPr>
          <w:i/>
        </w:rPr>
        <w:t>Әр талапқа ≥2 тест-кейс (позитивті/негативті), эквиваленттік бөліктер мен шекаралық мәндер.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2081"/>
        <w:gridCol w:w="1994"/>
      </w:tblGrid>
      <w:tr w:rsidR="005A55DF" w14:paraId="519762E3" w14:textId="77777777">
        <w:tc>
          <w:tcPr>
            <w:tcW w:w="1994" w:type="dxa"/>
          </w:tcPr>
          <w:p w14:paraId="5A906C9B" w14:textId="77777777" w:rsidR="005A55DF" w:rsidRDefault="00000000">
            <w:r>
              <w:rPr>
                <w:b/>
                <w:sz w:val="22"/>
              </w:rPr>
              <w:t>ID</w:t>
            </w:r>
          </w:p>
        </w:tc>
        <w:tc>
          <w:tcPr>
            <w:tcW w:w="1994" w:type="dxa"/>
          </w:tcPr>
          <w:p w14:paraId="71A36D71" w14:textId="77777777" w:rsidR="005A55DF" w:rsidRDefault="00000000">
            <w:r>
              <w:rPr>
                <w:b/>
                <w:sz w:val="22"/>
              </w:rPr>
              <w:t>Талап</w:t>
            </w:r>
          </w:p>
        </w:tc>
        <w:tc>
          <w:tcPr>
            <w:tcW w:w="1994" w:type="dxa"/>
          </w:tcPr>
          <w:p w14:paraId="25AA80E9" w14:textId="77777777" w:rsidR="005A55DF" w:rsidRDefault="00000000">
            <w:r>
              <w:rPr>
                <w:b/>
                <w:sz w:val="22"/>
              </w:rPr>
              <w:t>Түрі</w:t>
            </w:r>
          </w:p>
        </w:tc>
        <w:tc>
          <w:tcPr>
            <w:tcW w:w="1994" w:type="dxa"/>
          </w:tcPr>
          <w:p w14:paraId="19204409" w14:textId="77777777" w:rsidR="005A55DF" w:rsidRDefault="00000000">
            <w:r>
              <w:rPr>
                <w:b/>
                <w:sz w:val="22"/>
              </w:rPr>
              <w:t>Қадамдар / Деректер</w:t>
            </w:r>
          </w:p>
        </w:tc>
        <w:tc>
          <w:tcPr>
            <w:tcW w:w="1994" w:type="dxa"/>
          </w:tcPr>
          <w:p w14:paraId="05DEDB80" w14:textId="77777777" w:rsidR="005A55DF" w:rsidRDefault="00000000">
            <w:r>
              <w:rPr>
                <w:b/>
                <w:sz w:val="22"/>
              </w:rPr>
              <w:t>Күтілетін нәтиже</w:t>
            </w:r>
          </w:p>
        </w:tc>
      </w:tr>
      <w:tr w:rsidR="005A55DF" w14:paraId="360D139F" w14:textId="77777777">
        <w:tc>
          <w:tcPr>
            <w:tcW w:w="1994" w:type="dxa"/>
          </w:tcPr>
          <w:p w14:paraId="37B990CE" w14:textId="77777777" w:rsidR="005A55DF" w:rsidRDefault="00000000">
            <w:r>
              <w:rPr>
                <w:sz w:val="20"/>
              </w:rPr>
              <w:t>TC-01</w:t>
            </w:r>
          </w:p>
        </w:tc>
        <w:tc>
          <w:tcPr>
            <w:tcW w:w="1994" w:type="dxa"/>
          </w:tcPr>
          <w:p w14:paraId="64F50FB7" w14:textId="77777777" w:rsidR="005A55DF" w:rsidRDefault="00000000">
            <w:r>
              <w:rPr>
                <w:sz w:val="20"/>
              </w:rPr>
              <w:t>Тіркелу (телефон)</w:t>
            </w:r>
          </w:p>
        </w:tc>
        <w:tc>
          <w:tcPr>
            <w:tcW w:w="1994" w:type="dxa"/>
          </w:tcPr>
          <w:p w14:paraId="2868DA5D" w14:textId="77777777" w:rsidR="005A55DF" w:rsidRDefault="00000000">
            <w:r>
              <w:rPr>
                <w:sz w:val="20"/>
              </w:rPr>
              <w:t>Позитивті</w:t>
            </w:r>
          </w:p>
        </w:tc>
        <w:tc>
          <w:tcPr>
            <w:tcW w:w="1994" w:type="dxa"/>
          </w:tcPr>
          <w:p w14:paraId="598DF76D" w14:textId="77777777" w:rsidR="005A55DF" w:rsidRDefault="00000000">
            <w:r>
              <w:rPr>
                <w:sz w:val="20"/>
              </w:rPr>
              <w:t>phone=+77001234567, name=Асқар, pass=Pass1234</w:t>
            </w:r>
          </w:p>
        </w:tc>
        <w:tc>
          <w:tcPr>
            <w:tcW w:w="1994" w:type="dxa"/>
          </w:tcPr>
          <w:p w14:paraId="365A020A" w14:textId="77777777" w:rsidR="005A55DF" w:rsidRDefault="00000000">
            <w:r>
              <w:rPr>
                <w:sz w:val="20"/>
              </w:rPr>
              <w:t>201, user құрылады</w:t>
            </w:r>
          </w:p>
        </w:tc>
      </w:tr>
      <w:tr w:rsidR="005A55DF" w14:paraId="12F2BF60" w14:textId="77777777">
        <w:tc>
          <w:tcPr>
            <w:tcW w:w="1994" w:type="dxa"/>
          </w:tcPr>
          <w:p w14:paraId="2EB69A5F" w14:textId="77777777" w:rsidR="005A55DF" w:rsidRDefault="00000000">
            <w:r>
              <w:rPr>
                <w:sz w:val="20"/>
              </w:rPr>
              <w:t>TC-02</w:t>
            </w:r>
          </w:p>
        </w:tc>
        <w:tc>
          <w:tcPr>
            <w:tcW w:w="1994" w:type="dxa"/>
          </w:tcPr>
          <w:p w14:paraId="2E4CFFA9" w14:textId="77777777" w:rsidR="005A55DF" w:rsidRDefault="00000000">
            <w:r>
              <w:rPr>
                <w:sz w:val="20"/>
              </w:rPr>
              <w:t>Тіркелу (телефон)</w:t>
            </w:r>
          </w:p>
        </w:tc>
        <w:tc>
          <w:tcPr>
            <w:tcW w:w="1994" w:type="dxa"/>
          </w:tcPr>
          <w:p w14:paraId="5AF8C55E" w14:textId="77777777" w:rsidR="005A55DF" w:rsidRDefault="00000000">
            <w:r>
              <w:rPr>
                <w:sz w:val="20"/>
              </w:rPr>
              <w:t>Негативті</w:t>
            </w:r>
          </w:p>
        </w:tc>
        <w:tc>
          <w:tcPr>
            <w:tcW w:w="1994" w:type="dxa"/>
          </w:tcPr>
          <w:p w14:paraId="14B89239" w14:textId="77777777" w:rsidR="005A55DF" w:rsidRDefault="00000000">
            <w:r>
              <w:rPr>
                <w:sz w:val="20"/>
              </w:rPr>
              <w:t>phone=87001234567 (8-ден басталады)</w:t>
            </w:r>
          </w:p>
        </w:tc>
        <w:tc>
          <w:tcPr>
            <w:tcW w:w="1994" w:type="dxa"/>
          </w:tcPr>
          <w:p w14:paraId="07CE5DD7" w14:textId="77777777" w:rsidR="005A55DF" w:rsidRDefault="00000000">
            <w:r>
              <w:rPr>
                <w:sz w:val="20"/>
              </w:rPr>
              <w:t>400, формат қате</w:t>
            </w:r>
          </w:p>
        </w:tc>
      </w:tr>
      <w:tr w:rsidR="005A55DF" w14:paraId="0157B0EA" w14:textId="77777777">
        <w:tc>
          <w:tcPr>
            <w:tcW w:w="1994" w:type="dxa"/>
          </w:tcPr>
          <w:p w14:paraId="05A4772F" w14:textId="77777777" w:rsidR="005A55DF" w:rsidRDefault="00000000">
            <w:r>
              <w:rPr>
                <w:sz w:val="20"/>
              </w:rPr>
              <w:t>TC-03</w:t>
            </w:r>
          </w:p>
        </w:tc>
        <w:tc>
          <w:tcPr>
            <w:tcW w:w="1994" w:type="dxa"/>
          </w:tcPr>
          <w:p w14:paraId="117CE71F" w14:textId="77777777" w:rsidR="005A55DF" w:rsidRDefault="00000000">
            <w:r>
              <w:rPr>
                <w:sz w:val="20"/>
              </w:rPr>
              <w:t>Тіркелу (құпиясөз)</w:t>
            </w:r>
          </w:p>
        </w:tc>
        <w:tc>
          <w:tcPr>
            <w:tcW w:w="1994" w:type="dxa"/>
          </w:tcPr>
          <w:p w14:paraId="7FBB47B5" w14:textId="77777777" w:rsidR="005A55DF" w:rsidRDefault="00000000">
            <w:r>
              <w:rPr>
                <w:sz w:val="20"/>
              </w:rPr>
              <w:t>Шекара</w:t>
            </w:r>
          </w:p>
        </w:tc>
        <w:tc>
          <w:tcPr>
            <w:tcW w:w="1994" w:type="dxa"/>
          </w:tcPr>
          <w:p w14:paraId="4EBAD47A" w14:textId="77777777" w:rsidR="005A55DF" w:rsidRDefault="00000000">
            <w:r>
              <w:rPr>
                <w:sz w:val="20"/>
              </w:rPr>
              <w:t>password=Pass123 (7 таңба)</w:t>
            </w:r>
          </w:p>
        </w:tc>
        <w:tc>
          <w:tcPr>
            <w:tcW w:w="1994" w:type="dxa"/>
          </w:tcPr>
          <w:p w14:paraId="7076318C" w14:textId="77777777" w:rsidR="005A55DF" w:rsidRDefault="00000000">
            <w:r>
              <w:rPr>
                <w:sz w:val="20"/>
              </w:rPr>
              <w:t>400, min 8</w:t>
            </w:r>
          </w:p>
        </w:tc>
      </w:tr>
      <w:tr w:rsidR="005A55DF" w14:paraId="0B46AEF5" w14:textId="77777777">
        <w:tc>
          <w:tcPr>
            <w:tcW w:w="1994" w:type="dxa"/>
          </w:tcPr>
          <w:p w14:paraId="1C2AA799" w14:textId="77777777" w:rsidR="005A55DF" w:rsidRDefault="00000000">
            <w:r>
              <w:rPr>
                <w:sz w:val="20"/>
              </w:rPr>
              <w:t>TC-04</w:t>
            </w:r>
          </w:p>
        </w:tc>
        <w:tc>
          <w:tcPr>
            <w:tcW w:w="1994" w:type="dxa"/>
          </w:tcPr>
          <w:p w14:paraId="2B6C60F7" w14:textId="77777777" w:rsidR="005A55DF" w:rsidRDefault="00000000">
            <w:r>
              <w:rPr>
                <w:sz w:val="20"/>
              </w:rPr>
              <w:t>Тіркелу (құпиясөз)</w:t>
            </w:r>
          </w:p>
        </w:tc>
        <w:tc>
          <w:tcPr>
            <w:tcW w:w="1994" w:type="dxa"/>
          </w:tcPr>
          <w:p w14:paraId="77D0B48A" w14:textId="77777777" w:rsidR="005A55DF" w:rsidRDefault="00000000">
            <w:r>
              <w:rPr>
                <w:sz w:val="20"/>
              </w:rPr>
              <w:t>Шекара</w:t>
            </w:r>
          </w:p>
        </w:tc>
        <w:tc>
          <w:tcPr>
            <w:tcW w:w="1994" w:type="dxa"/>
          </w:tcPr>
          <w:p w14:paraId="1CAAFB4C" w14:textId="77777777" w:rsidR="005A55DF" w:rsidRDefault="00000000">
            <w:r>
              <w:rPr>
                <w:sz w:val="20"/>
              </w:rPr>
              <w:t>password=Pass1234 (8 таңба)</w:t>
            </w:r>
          </w:p>
        </w:tc>
        <w:tc>
          <w:tcPr>
            <w:tcW w:w="1994" w:type="dxa"/>
          </w:tcPr>
          <w:p w14:paraId="667756B8" w14:textId="77777777" w:rsidR="005A55DF" w:rsidRDefault="00000000">
            <w:r>
              <w:rPr>
                <w:sz w:val="20"/>
              </w:rPr>
              <w:t>201, сәтті</w:t>
            </w:r>
          </w:p>
        </w:tc>
      </w:tr>
      <w:tr w:rsidR="005A55DF" w14:paraId="38F1AC24" w14:textId="77777777">
        <w:tc>
          <w:tcPr>
            <w:tcW w:w="1994" w:type="dxa"/>
          </w:tcPr>
          <w:p w14:paraId="31B2A5E0" w14:textId="77777777" w:rsidR="005A55DF" w:rsidRDefault="00000000">
            <w:r>
              <w:rPr>
                <w:sz w:val="20"/>
              </w:rPr>
              <w:t>TC-05</w:t>
            </w:r>
          </w:p>
        </w:tc>
        <w:tc>
          <w:tcPr>
            <w:tcW w:w="1994" w:type="dxa"/>
          </w:tcPr>
          <w:p w14:paraId="2D92570C" w14:textId="77777777" w:rsidR="005A55DF" w:rsidRDefault="00000000">
            <w:r>
              <w:rPr>
                <w:sz w:val="20"/>
              </w:rPr>
              <w:t>Тапсырыс құру</w:t>
            </w:r>
          </w:p>
        </w:tc>
        <w:tc>
          <w:tcPr>
            <w:tcW w:w="1994" w:type="dxa"/>
          </w:tcPr>
          <w:p w14:paraId="62222493" w14:textId="77777777" w:rsidR="005A55DF" w:rsidRDefault="00000000">
            <w:r>
              <w:rPr>
                <w:sz w:val="20"/>
              </w:rPr>
              <w:t>Позитивті</w:t>
            </w:r>
          </w:p>
        </w:tc>
        <w:tc>
          <w:tcPr>
            <w:tcW w:w="1994" w:type="dxa"/>
          </w:tcPr>
          <w:p w14:paraId="52E2049A" w14:textId="77777777" w:rsidR="005A55DF" w:rsidRDefault="00000000">
            <w:r>
              <w:rPr>
                <w:sz w:val="20"/>
              </w:rPr>
              <w:t>items=[{dish:1, qty:2}], address_id=1</w:t>
            </w:r>
          </w:p>
        </w:tc>
        <w:tc>
          <w:tcPr>
            <w:tcW w:w="1994" w:type="dxa"/>
          </w:tcPr>
          <w:p w14:paraId="43D762AF" w14:textId="77777777" w:rsidR="005A55DF" w:rsidRDefault="00000000">
            <w:r>
              <w:rPr>
                <w:sz w:val="20"/>
              </w:rPr>
              <w:t>201, status=new</w:t>
            </w:r>
          </w:p>
        </w:tc>
      </w:tr>
      <w:tr w:rsidR="005A55DF" w14:paraId="7C0A14B6" w14:textId="77777777">
        <w:tc>
          <w:tcPr>
            <w:tcW w:w="1994" w:type="dxa"/>
          </w:tcPr>
          <w:p w14:paraId="2A65AF61" w14:textId="77777777" w:rsidR="005A55DF" w:rsidRDefault="00000000">
            <w:r>
              <w:rPr>
                <w:sz w:val="20"/>
              </w:rPr>
              <w:t>TC-06</w:t>
            </w:r>
          </w:p>
        </w:tc>
        <w:tc>
          <w:tcPr>
            <w:tcW w:w="1994" w:type="dxa"/>
          </w:tcPr>
          <w:p w14:paraId="1A05EEF6" w14:textId="77777777" w:rsidR="005A55DF" w:rsidRDefault="00000000">
            <w:r>
              <w:rPr>
                <w:sz w:val="20"/>
              </w:rPr>
              <w:t>Тапсырыс құру</w:t>
            </w:r>
          </w:p>
        </w:tc>
        <w:tc>
          <w:tcPr>
            <w:tcW w:w="1994" w:type="dxa"/>
          </w:tcPr>
          <w:p w14:paraId="70AD1B39" w14:textId="77777777" w:rsidR="005A55DF" w:rsidRDefault="00000000">
            <w:r>
              <w:rPr>
                <w:sz w:val="20"/>
              </w:rPr>
              <w:t>Негативті</w:t>
            </w:r>
          </w:p>
        </w:tc>
        <w:tc>
          <w:tcPr>
            <w:tcW w:w="1994" w:type="dxa"/>
          </w:tcPr>
          <w:p w14:paraId="3BFA3AF7" w14:textId="77777777" w:rsidR="005A55DF" w:rsidRDefault="00000000">
            <w:r>
              <w:rPr>
                <w:sz w:val="20"/>
              </w:rPr>
              <w:t>items=[] (бос)</w:t>
            </w:r>
          </w:p>
        </w:tc>
        <w:tc>
          <w:tcPr>
            <w:tcW w:w="1994" w:type="dxa"/>
          </w:tcPr>
          <w:p w14:paraId="09B4E6E2" w14:textId="77777777" w:rsidR="005A55DF" w:rsidRDefault="00000000">
            <w:r>
              <w:rPr>
                <w:sz w:val="20"/>
              </w:rPr>
              <w:t>400, validation</w:t>
            </w:r>
          </w:p>
        </w:tc>
      </w:tr>
      <w:tr w:rsidR="005A55DF" w14:paraId="2A3C5EAC" w14:textId="77777777">
        <w:tc>
          <w:tcPr>
            <w:tcW w:w="1994" w:type="dxa"/>
          </w:tcPr>
          <w:p w14:paraId="29C97531" w14:textId="77777777" w:rsidR="005A55DF" w:rsidRDefault="00000000">
            <w:r>
              <w:rPr>
                <w:sz w:val="20"/>
              </w:rPr>
              <w:t>TC-07</w:t>
            </w:r>
          </w:p>
        </w:tc>
        <w:tc>
          <w:tcPr>
            <w:tcW w:w="1994" w:type="dxa"/>
          </w:tcPr>
          <w:p w14:paraId="30A1A202" w14:textId="77777777" w:rsidR="005A55DF" w:rsidRDefault="00000000">
            <w:r>
              <w:rPr>
                <w:sz w:val="20"/>
              </w:rPr>
              <w:t>Тапсырыс құру</w:t>
            </w:r>
          </w:p>
        </w:tc>
        <w:tc>
          <w:tcPr>
            <w:tcW w:w="1994" w:type="dxa"/>
          </w:tcPr>
          <w:p w14:paraId="43D0EBF6" w14:textId="77777777" w:rsidR="005A55DF" w:rsidRDefault="00000000">
            <w:r>
              <w:rPr>
                <w:sz w:val="20"/>
              </w:rPr>
              <w:t>Шекара</w:t>
            </w:r>
          </w:p>
        </w:tc>
        <w:tc>
          <w:tcPr>
            <w:tcW w:w="1994" w:type="dxa"/>
          </w:tcPr>
          <w:p w14:paraId="40F90FEA" w14:textId="77777777" w:rsidR="005A55DF" w:rsidRDefault="00000000">
            <w:r>
              <w:rPr>
                <w:sz w:val="20"/>
              </w:rPr>
              <w:t>qty=1 (min)</w:t>
            </w:r>
          </w:p>
        </w:tc>
        <w:tc>
          <w:tcPr>
            <w:tcW w:w="1994" w:type="dxa"/>
          </w:tcPr>
          <w:p w14:paraId="2DE44BCA" w14:textId="77777777" w:rsidR="005A55DF" w:rsidRDefault="00000000">
            <w:r>
              <w:rPr>
                <w:sz w:val="20"/>
              </w:rPr>
              <w:t>201</w:t>
            </w:r>
          </w:p>
        </w:tc>
      </w:tr>
      <w:tr w:rsidR="005A55DF" w14:paraId="1A600CBE" w14:textId="77777777">
        <w:tc>
          <w:tcPr>
            <w:tcW w:w="1994" w:type="dxa"/>
          </w:tcPr>
          <w:p w14:paraId="6908C19A" w14:textId="77777777" w:rsidR="005A55DF" w:rsidRDefault="00000000">
            <w:r>
              <w:rPr>
                <w:sz w:val="20"/>
              </w:rPr>
              <w:t>TC-08</w:t>
            </w:r>
          </w:p>
        </w:tc>
        <w:tc>
          <w:tcPr>
            <w:tcW w:w="1994" w:type="dxa"/>
          </w:tcPr>
          <w:p w14:paraId="0FF817FA" w14:textId="77777777" w:rsidR="005A55DF" w:rsidRDefault="00000000">
            <w:r>
              <w:rPr>
                <w:sz w:val="20"/>
              </w:rPr>
              <w:t>Тапсырыс құру</w:t>
            </w:r>
          </w:p>
        </w:tc>
        <w:tc>
          <w:tcPr>
            <w:tcW w:w="1994" w:type="dxa"/>
          </w:tcPr>
          <w:p w14:paraId="3BBC7BEE" w14:textId="77777777" w:rsidR="005A55DF" w:rsidRDefault="00000000">
            <w:r>
              <w:rPr>
                <w:sz w:val="20"/>
              </w:rPr>
              <w:t>Шекара</w:t>
            </w:r>
          </w:p>
        </w:tc>
        <w:tc>
          <w:tcPr>
            <w:tcW w:w="1994" w:type="dxa"/>
          </w:tcPr>
          <w:p w14:paraId="48EB3672" w14:textId="77777777" w:rsidR="005A55DF" w:rsidRDefault="00000000">
            <w:r>
              <w:rPr>
                <w:sz w:val="20"/>
              </w:rPr>
              <w:t>qty=0</w:t>
            </w:r>
          </w:p>
        </w:tc>
        <w:tc>
          <w:tcPr>
            <w:tcW w:w="1994" w:type="dxa"/>
          </w:tcPr>
          <w:p w14:paraId="02949D38" w14:textId="77777777" w:rsidR="005A55DF" w:rsidRDefault="00000000">
            <w:r>
              <w:rPr>
                <w:sz w:val="20"/>
              </w:rPr>
              <w:t>400</w:t>
            </w:r>
          </w:p>
        </w:tc>
      </w:tr>
      <w:tr w:rsidR="005A55DF" w14:paraId="5823F9A4" w14:textId="77777777">
        <w:tc>
          <w:tcPr>
            <w:tcW w:w="1994" w:type="dxa"/>
          </w:tcPr>
          <w:p w14:paraId="71D58C9F" w14:textId="77777777" w:rsidR="005A55DF" w:rsidRDefault="00000000">
            <w:r>
              <w:rPr>
                <w:sz w:val="20"/>
              </w:rPr>
              <w:t>TC-09</w:t>
            </w:r>
          </w:p>
        </w:tc>
        <w:tc>
          <w:tcPr>
            <w:tcW w:w="1994" w:type="dxa"/>
          </w:tcPr>
          <w:p w14:paraId="28809810" w14:textId="77777777" w:rsidR="005A55DF" w:rsidRDefault="00000000">
            <w:r>
              <w:rPr>
                <w:sz w:val="20"/>
              </w:rPr>
              <w:t>Төлем</w:t>
            </w:r>
          </w:p>
        </w:tc>
        <w:tc>
          <w:tcPr>
            <w:tcW w:w="1994" w:type="dxa"/>
          </w:tcPr>
          <w:p w14:paraId="685671A8" w14:textId="77777777" w:rsidR="005A55DF" w:rsidRDefault="00000000">
            <w:r>
              <w:rPr>
                <w:sz w:val="20"/>
              </w:rPr>
              <w:t>Позитивті</w:t>
            </w:r>
          </w:p>
        </w:tc>
        <w:tc>
          <w:tcPr>
            <w:tcW w:w="1994" w:type="dxa"/>
          </w:tcPr>
          <w:p w14:paraId="57531DAF" w14:textId="77777777" w:rsidR="005A55DF" w:rsidRDefault="00000000">
            <w:r>
              <w:rPr>
                <w:sz w:val="20"/>
              </w:rPr>
              <w:t>method=kaspi, order paid</w:t>
            </w:r>
          </w:p>
        </w:tc>
        <w:tc>
          <w:tcPr>
            <w:tcW w:w="1994" w:type="dxa"/>
          </w:tcPr>
          <w:p w14:paraId="2AA6B2BE" w14:textId="77777777" w:rsidR="005A55DF" w:rsidRDefault="00000000">
            <w:r>
              <w:rPr>
                <w:sz w:val="20"/>
              </w:rPr>
              <w:t>200, status=success</w:t>
            </w:r>
          </w:p>
        </w:tc>
      </w:tr>
      <w:tr w:rsidR="005A55DF" w14:paraId="59B7A397" w14:textId="77777777">
        <w:tc>
          <w:tcPr>
            <w:tcW w:w="1994" w:type="dxa"/>
          </w:tcPr>
          <w:p w14:paraId="772CE184" w14:textId="77777777" w:rsidR="005A55DF" w:rsidRDefault="00000000">
            <w:r>
              <w:rPr>
                <w:sz w:val="20"/>
              </w:rPr>
              <w:t>TC-10</w:t>
            </w:r>
          </w:p>
        </w:tc>
        <w:tc>
          <w:tcPr>
            <w:tcW w:w="1994" w:type="dxa"/>
          </w:tcPr>
          <w:p w14:paraId="0FD47619" w14:textId="77777777" w:rsidR="005A55DF" w:rsidRDefault="00000000">
            <w:r>
              <w:rPr>
                <w:sz w:val="20"/>
              </w:rPr>
              <w:t>Төлем</w:t>
            </w:r>
          </w:p>
        </w:tc>
        <w:tc>
          <w:tcPr>
            <w:tcW w:w="1994" w:type="dxa"/>
          </w:tcPr>
          <w:p w14:paraId="64C35B58" w14:textId="77777777" w:rsidR="005A55DF" w:rsidRDefault="00000000">
            <w:r>
              <w:rPr>
                <w:sz w:val="20"/>
              </w:rPr>
              <w:t>Негативті</w:t>
            </w:r>
          </w:p>
        </w:tc>
        <w:tc>
          <w:tcPr>
            <w:tcW w:w="1994" w:type="dxa"/>
          </w:tcPr>
          <w:p w14:paraId="35943D00" w14:textId="77777777" w:rsidR="005A55DF" w:rsidRDefault="00000000">
            <w:r>
              <w:rPr>
                <w:sz w:val="20"/>
              </w:rPr>
              <w:t>order_id=99999</w:t>
            </w:r>
          </w:p>
        </w:tc>
        <w:tc>
          <w:tcPr>
            <w:tcW w:w="1994" w:type="dxa"/>
          </w:tcPr>
          <w:p w14:paraId="12F4F069" w14:textId="77777777" w:rsidR="005A55DF" w:rsidRDefault="00000000">
            <w:r>
              <w:rPr>
                <w:sz w:val="20"/>
              </w:rPr>
              <w:t>404</w:t>
            </w:r>
          </w:p>
        </w:tc>
      </w:tr>
      <w:tr w:rsidR="005A55DF" w14:paraId="43F2375D" w14:textId="77777777">
        <w:tc>
          <w:tcPr>
            <w:tcW w:w="1994" w:type="dxa"/>
          </w:tcPr>
          <w:p w14:paraId="750BC194" w14:textId="77777777" w:rsidR="005A55DF" w:rsidRDefault="00000000">
            <w:r>
              <w:rPr>
                <w:sz w:val="20"/>
              </w:rPr>
              <w:t>TC-11</w:t>
            </w:r>
          </w:p>
        </w:tc>
        <w:tc>
          <w:tcPr>
            <w:tcW w:w="1994" w:type="dxa"/>
          </w:tcPr>
          <w:p w14:paraId="5F0E2FEB" w14:textId="77777777" w:rsidR="005A55DF" w:rsidRDefault="00000000">
            <w:r>
              <w:rPr>
                <w:sz w:val="20"/>
              </w:rPr>
              <w:t>Статус ауысуы</w:t>
            </w:r>
          </w:p>
        </w:tc>
        <w:tc>
          <w:tcPr>
            <w:tcW w:w="1994" w:type="dxa"/>
          </w:tcPr>
          <w:p w14:paraId="3E512C9A" w14:textId="77777777" w:rsidR="005A55DF" w:rsidRDefault="00000000">
            <w:r>
              <w:rPr>
                <w:sz w:val="20"/>
              </w:rPr>
              <w:t>Позитивті</w:t>
            </w:r>
          </w:p>
        </w:tc>
        <w:tc>
          <w:tcPr>
            <w:tcW w:w="1994" w:type="dxa"/>
          </w:tcPr>
          <w:p w14:paraId="4B28EECE" w14:textId="77777777" w:rsidR="005A55DF" w:rsidRDefault="00000000">
            <w:r>
              <w:rPr>
                <w:sz w:val="20"/>
              </w:rPr>
              <w:t>NEW → PAID</w:t>
            </w:r>
          </w:p>
        </w:tc>
        <w:tc>
          <w:tcPr>
            <w:tcW w:w="1994" w:type="dxa"/>
          </w:tcPr>
          <w:p w14:paraId="7C5E2D06" w14:textId="77777777" w:rsidR="005A55DF" w:rsidRDefault="00000000">
            <w:r>
              <w:rPr>
                <w:sz w:val="20"/>
              </w:rPr>
              <w:t>200, status=paid</w:t>
            </w:r>
          </w:p>
        </w:tc>
      </w:tr>
      <w:tr w:rsidR="005A55DF" w14:paraId="3638884A" w14:textId="77777777">
        <w:tc>
          <w:tcPr>
            <w:tcW w:w="1994" w:type="dxa"/>
          </w:tcPr>
          <w:p w14:paraId="3E42D21D" w14:textId="77777777" w:rsidR="005A55DF" w:rsidRDefault="00000000">
            <w:r>
              <w:rPr>
                <w:sz w:val="20"/>
              </w:rPr>
              <w:t>TC-12</w:t>
            </w:r>
          </w:p>
        </w:tc>
        <w:tc>
          <w:tcPr>
            <w:tcW w:w="1994" w:type="dxa"/>
          </w:tcPr>
          <w:p w14:paraId="24836885" w14:textId="77777777" w:rsidR="005A55DF" w:rsidRDefault="00000000">
            <w:r>
              <w:rPr>
                <w:sz w:val="20"/>
              </w:rPr>
              <w:t>Статус ауысуы</w:t>
            </w:r>
          </w:p>
        </w:tc>
        <w:tc>
          <w:tcPr>
            <w:tcW w:w="1994" w:type="dxa"/>
          </w:tcPr>
          <w:p w14:paraId="604D82D1" w14:textId="77777777" w:rsidR="005A55DF" w:rsidRDefault="00000000">
            <w:r>
              <w:rPr>
                <w:sz w:val="20"/>
              </w:rPr>
              <w:t>Негативті</w:t>
            </w:r>
          </w:p>
        </w:tc>
        <w:tc>
          <w:tcPr>
            <w:tcW w:w="1994" w:type="dxa"/>
          </w:tcPr>
          <w:p w14:paraId="18A0773A" w14:textId="77777777" w:rsidR="005A55DF" w:rsidRDefault="00000000">
            <w:r>
              <w:rPr>
                <w:sz w:val="20"/>
              </w:rPr>
              <w:t>NEW → DELIVERED</w:t>
            </w:r>
          </w:p>
        </w:tc>
        <w:tc>
          <w:tcPr>
            <w:tcW w:w="1994" w:type="dxa"/>
          </w:tcPr>
          <w:p w14:paraId="5F0AA3BE" w14:textId="77777777" w:rsidR="005A55DF" w:rsidRDefault="00000000">
            <w:r>
              <w:rPr>
                <w:sz w:val="20"/>
              </w:rPr>
              <w:t>409, invalid transition</w:t>
            </w:r>
          </w:p>
        </w:tc>
      </w:tr>
      <w:tr w:rsidR="005A55DF" w14:paraId="0A794BAA" w14:textId="77777777">
        <w:tc>
          <w:tcPr>
            <w:tcW w:w="1994" w:type="dxa"/>
          </w:tcPr>
          <w:p w14:paraId="31D157AD" w14:textId="77777777" w:rsidR="005A55DF" w:rsidRDefault="00000000">
            <w:r>
              <w:rPr>
                <w:sz w:val="20"/>
              </w:rPr>
              <w:t>TC-13</w:t>
            </w:r>
          </w:p>
        </w:tc>
        <w:tc>
          <w:tcPr>
            <w:tcW w:w="1994" w:type="dxa"/>
          </w:tcPr>
          <w:p w14:paraId="471D44B0" w14:textId="77777777" w:rsidR="005A55DF" w:rsidRDefault="00000000">
            <w:r>
              <w:rPr>
                <w:sz w:val="20"/>
              </w:rPr>
              <w:t>Жеңілдік студент</w:t>
            </w:r>
          </w:p>
        </w:tc>
        <w:tc>
          <w:tcPr>
            <w:tcW w:w="1994" w:type="dxa"/>
          </w:tcPr>
          <w:p w14:paraId="48E100A9" w14:textId="77777777" w:rsidR="005A55DF" w:rsidRDefault="00000000">
            <w:r>
              <w:rPr>
                <w:sz w:val="20"/>
              </w:rPr>
              <w:t>Позитивті</w:t>
            </w:r>
          </w:p>
        </w:tc>
        <w:tc>
          <w:tcPr>
            <w:tcW w:w="1994" w:type="dxa"/>
          </w:tcPr>
          <w:p w14:paraId="7AE31C5F" w14:textId="77777777" w:rsidR="005A55DF" w:rsidRDefault="00000000">
            <w:r>
              <w:rPr>
                <w:sz w:val="20"/>
              </w:rPr>
              <w:t>is_student=True, subtotal=1000</w:t>
            </w:r>
          </w:p>
        </w:tc>
        <w:tc>
          <w:tcPr>
            <w:tcW w:w="1994" w:type="dxa"/>
          </w:tcPr>
          <w:p w14:paraId="75C46590" w14:textId="77777777" w:rsidR="005A55DF" w:rsidRDefault="00000000">
            <w:r>
              <w:rPr>
                <w:sz w:val="20"/>
              </w:rPr>
              <w:t>discount=200</w:t>
            </w:r>
          </w:p>
        </w:tc>
      </w:tr>
      <w:tr w:rsidR="005A55DF" w14:paraId="3CC5E1C9" w14:textId="77777777">
        <w:tc>
          <w:tcPr>
            <w:tcW w:w="1994" w:type="dxa"/>
          </w:tcPr>
          <w:p w14:paraId="6A586018" w14:textId="77777777" w:rsidR="005A55DF" w:rsidRDefault="00000000">
            <w:r>
              <w:rPr>
                <w:sz w:val="20"/>
              </w:rPr>
              <w:t>TC-14</w:t>
            </w:r>
          </w:p>
        </w:tc>
        <w:tc>
          <w:tcPr>
            <w:tcW w:w="1994" w:type="dxa"/>
          </w:tcPr>
          <w:p w14:paraId="5B6B606B" w14:textId="77777777" w:rsidR="005A55DF" w:rsidRDefault="00000000">
            <w:r>
              <w:rPr>
                <w:sz w:val="20"/>
              </w:rPr>
              <w:t>Жеңілдік промо</w:t>
            </w:r>
          </w:p>
        </w:tc>
        <w:tc>
          <w:tcPr>
            <w:tcW w:w="1994" w:type="dxa"/>
          </w:tcPr>
          <w:p w14:paraId="415ED1B2" w14:textId="77777777" w:rsidR="005A55DF" w:rsidRDefault="00000000">
            <w:r>
              <w:rPr>
                <w:sz w:val="20"/>
              </w:rPr>
              <w:t>Позитивті</w:t>
            </w:r>
          </w:p>
        </w:tc>
        <w:tc>
          <w:tcPr>
            <w:tcW w:w="1994" w:type="dxa"/>
          </w:tcPr>
          <w:p w14:paraId="6D9F77EC" w14:textId="77777777" w:rsidR="005A55DF" w:rsidRDefault="00000000">
            <w:r>
              <w:rPr>
                <w:sz w:val="20"/>
              </w:rPr>
              <w:t>promo=10%, subtotal=1000</w:t>
            </w:r>
          </w:p>
        </w:tc>
        <w:tc>
          <w:tcPr>
            <w:tcW w:w="1994" w:type="dxa"/>
          </w:tcPr>
          <w:p w14:paraId="19C885E8" w14:textId="77777777" w:rsidR="005A55DF" w:rsidRDefault="00000000">
            <w:r>
              <w:rPr>
                <w:sz w:val="20"/>
              </w:rPr>
              <w:t>discount=100</w:t>
            </w:r>
          </w:p>
        </w:tc>
      </w:tr>
      <w:tr w:rsidR="005A55DF" w14:paraId="481DF6C8" w14:textId="77777777">
        <w:tc>
          <w:tcPr>
            <w:tcW w:w="1994" w:type="dxa"/>
          </w:tcPr>
          <w:p w14:paraId="0E73A0F5" w14:textId="77777777" w:rsidR="005A55DF" w:rsidRDefault="00000000">
            <w:r>
              <w:rPr>
                <w:sz w:val="20"/>
              </w:rPr>
              <w:t>TC-15</w:t>
            </w:r>
          </w:p>
        </w:tc>
        <w:tc>
          <w:tcPr>
            <w:tcW w:w="1994" w:type="dxa"/>
          </w:tcPr>
          <w:p w14:paraId="04F28EAE" w14:textId="77777777" w:rsidR="005A55DF" w:rsidRDefault="00000000">
            <w:r>
              <w:rPr>
                <w:sz w:val="20"/>
              </w:rPr>
              <w:t>Жеңілдік</w:t>
            </w:r>
          </w:p>
        </w:tc>
        <w:tc>
          <w:tcPr>
            <w:tcW w:w="1994" w:type="dxa"/>
          </w:tcPr>
          <w:p w14:paraId="68585B1C" w14:textId="77777777" w:rsidR="005A55DF" w:rsidRDefault="00000000">
            <w:r>
              <w:rPr>
                <w:sz w:val="20"/>
              </w:rPr>
              <w:t>Шекара</w:t>
            </w:r>
          </w:p>
        </w:tc>
        <w:tc>
          <w:tcPr>
            <w:tcW w:w="1994" w:type="dxa"/>
          </w:tcPr>
          <w:p w14:paraId="20AC4054" w14:textId="77777777" w:rsidR="005A55DF" w:rsidRDefault="00000000">
            <w:r>
              <w:rPr>
                <w:sz w:val="20"/>
              </w:rPr>
              <w:t>discount &gt; subtotal</w:t>
            </w:r>
          </w:p>
        </w:tc>
        <w:tc>
          <w:tcPr>
            <w:tcW w:w="1994" w:type="dxa"/>
          </w:tcPr>
          <w:p w14:paraId="0B2C935C" w14:textId="77777777" w:rsidR="005A55DF" w:rsidRDefault="00000000">
            <w:r>
              <w:rPr>
                <w:sz w:val="20"/>
              </w:rPr>
              <w:t>discount = subtotal</w:t>
            </w:r>
          </w:p>
        </w:tc>
      </w:tr>
      <w:tr w:rsidR="005A55DF" w14:paraId="56D73080" w14:textId="77777777">
        <w:tc>
          <w:tcPr>
            <w:tcW w:w="1994" w:type="dxa"/>
          </w:tcPr>
          <w:p w14:paraId="40911FA3" w14:textId="77777777" w:rsidR="005A55DF" w:rsidRDefault="00000000">
            <w:r>
              <w:rPr>
                <w:sz w:val="20"/>
              </w:rPr>
              <w:t>TC-16</w:t>
            </w:r>
          </w:p>
        </w:tc>
        <w:tc>
          <w:tcPr>
            <w:tcW w:w="1994" w:type="dxa"/>
          </w:tcPr>
          <w:p w14:paraId="1A7786E9" w14:textId="77777777" w:rsidR="005A55DF" w:rsidRDefault="00000000">
            <w:r>
              <w:rPr>
                <w:sz w:val="20"/>
              </w:rPr>
              <w:t>Іздеу</w:t>
            </w:r>
          </w:p>
        </w:tc>
        <w:tc>
          <w:tcPr>
            <w:tcW w:w="1994" w:type="dxa"/>
          </w:tcPr>
          <w:p w14:paraId="767F5230" w14:textId="77777777" w:rsidR="005A55DF" w:rsidRDefault="00000000">
            <w:r>
              <w:rPr>
                <w:sz w:val="20"/>
              </w:rPr>
              <w:t>Позитивті</w:t>
            </w:r>
          </w:p>
        </w:tc>
        <w:tc>
          <w:tcPr>
            <w:tcW w:w="1994" w:type="dxa"/>
          </w:tcPr>
          <w:p w14:paraId="0D80E876" w14:textId="77777777" w:rsidR="005A55DF" w:rsidRDefault="00000000">
            <w:r>
              <w:rPr>
                <w:sz w:val="20"/>
              </w:rPr>
              <w:t>query=пицца</w:t>
            </w:r>
          </w:p>
        </w:tc>
        <w:tc>
          <w:tcPr>
            <w:tcW w:w="1994" w:type="dxa"/>
          </w:tcPr>
          <w:p w14:paraId="2562B56F" w14:textId="77777777" w:rsidR="005A55DF" w:rsidRDefault="00000000">
            <w:r>
              <w:rPr>
                <w:sz w:val="20"/>
              </w:rPr>
              <w:t>200, items list</w:t>
            </w:r>
          </w:p>
        </w:tc>
      </w:tr>
      <w:tr w:rsidR="005A55DF" w14:paraId="06A9473F" w14:textId="77777777">
        <w:tc>
          <w:tcPr>
            <w:tcW w:w="1994" w:type="dxa"/>
          </w:tcPr>
          <w:p w14:paraId="186C7BCA" w14:textId="77777777" w:rsidR="005A55DF" w:rsidRDefault="00000000">
            <w:r>
              <w:rPr>
                <w:sz w:val="20"/>
              </w:rPr>
              <w:t>TC-17</w:t>
            </w:r>
          </w:p>
        </w:tc>
        <w:tc>
          <w:tcPr>
            <w:tcW w:w="1994" w:type="dxa"/>
          </w:tcPr>
          <w:p w14:paraId="14D5AD55" w14:textId="77777777" w:rsidR="005A55DF" w:rsidRDefault="00000000">
            <w:r>
              <w:rPr>
                <w:sz w:val="20"/>
              </w:rPr>
              <w:t>Іздеу</w:t>
            </w:r>
          </w:p>
        </w:tc>
        <w:tc>
          <w:tcPr>
            <w:tcW w:w="1994" w:type="dxa"/>
          </w:tcPr>
          <w:p w14:paraId="64674B27" w14:textId="77777777" w:rsidR="005A55DF" w:rsidRDefault="00000000">
            <w:r>
              <w:rPr>
                <w:sz w:val="20"/>
              </w:rPr>
              <w:t>Негативті</w:t>
            </w:r>
          </w:p>
        </w:tc>
        <w:tc>
          <w:tcPr>
            <w:tcW w:w="1994" w:type="dxa"/>
          </w:tcPr>
          <w:p w14:paraId="69BAF6A0" w14:textId="77777777" w:rsidR="005A55DF" w:rsidRDefault="00000000">
            <w:r>
              <w:rPr>
                <w:sz w:val="20"/>
              </w:rPr>
              <w:t>query= (бос)</w:t>
            </w:r>
          </w:p>
        </w:tc>
        <w:tc>
          <w:tcPr>
            <w:tcW w:w="1994" w:type="dxa"/>
          </w:tcPr>
          <w:p w14:paraId="449441B3" w14:textId="77777777" w:rsidR="005A55DF" w:rsidRDefault="00000000">
            <w:r>
              <w:rPr>
                <w:sz w:val="20"/>
              </w:rPr>
              <w:t>200, барлық немесе 400</w:t>
            </w:r>
          </w:p>
        </w:tc>
      </w:tr>
      <w:tr w:rsidR="005A55DF" w14:paraId="4125C369" w14:textId="77777777">
        <w:tc>
          <w:tcPr>
            <w:tcW w:w="1994" w:type="dxa"/>
          </w:tcPr>
          <w:p w14:paraId="271EFFD9" w14:textId="77777777" w:rsidR="005A55DF" w:rsidRDefault="00000000">
            <w:r>
              <w:rPr>
                <w:sz w:val="20"/>
              </w:rPr>
              <w:t>TC-18</w:t>
            </w:r>
          </w:p>
        </w:tc>
        <w:tc>
          <w:tcPr>
            <w:tcW w:w="1994" w:type="dxa"/>
          </w:tcPr>
          <w:p w14:paraId="6B49F801" w14:textId="77777777" w:rsidR="005A55DF" w:rsidRDefault="00000000">
            <w:r>
              <w:rPr>
                <w:sz w:val="20"/>
              </w:rPr>
              <w:t>ЖСН валидация</w:t>
            </w:r>
          </w:p>
        </w:tc>
        <w:tc>
          <w:tcPr>
            <w:tcW w:w="1994" w:type="dxa"/>
          </w:tcPr>
          <w:p w14:paraId="0FBC25D8" w14:textId="77777777" w:rsidR="005A55DF" w:rsidRDefault="00000000">
            <w:r>
              <w:rPr>
                <w:sz w:val="20"/>
              </w:rPr>
              <w:t>Позитивті</w:t>
            </w:r>
          </w:p>
        </w:tc>
        <w:tc>
          <w:tcPr>
            <w:tcW w:w="1994" w:type="dxa"/>
          </w:tcPr>
          <w:p w14:paraId="40047D1A" w14:textId="77777777" w:rsidR="005A55DF" w:rsidRDefault="00000000">
            <w:r>
              <w:rPr>
                <w:sz w:val="20"/>
              </w:rPr>
              <w:t>iin=12 цифр</w:t>
            </w:r>
          </w:p>
        </w:tc>
        <w:tc>
          <w:tcPr>
            <w:tcW w:w="1994" w:type="dxa"/>
          </w:tcPr>
          <w:p w14:paraId="074019AD" w14:textId="77777777" w:rsidR="005A55DF" w:rsidRDefault="00000000">
            <w:r>
              <w:rPr>
                <w:sz w:val="20"/>
              </w:rPr>
              <w:t>OK</w:t>
            </w:r>
          </w:p>
        </w:tc>
      </w:tr>
      <w:tr w:rsidR="005A55DF" w14:paraId="67314A89" w14:textId="77777777">
        <w:tc>
          <w:tcPr>
            <w:tcW w:w="1994" w:type="dxa"/>
          </w:tcPr>
          <w:p w14:paraId="60C66A82" w14:textId="77777777" w:rsidR="005A55DF" w:rsidRDefault="00000000">
            <w:r>
              <w:rPr>
                <w:sz w:val="20"/>
              </w:rPr>
              <w:t>TC-19</w:t>
            </w:r>
          </w:p>
        </w:tc>
        <w:tc>
          <w:tcPr>
            <w:tcW w:w="1994" w:type="dxa"/>
          </w:tcPr>
          <w:p w14:paraId="36F0F57D" w14:textId="77777777" w:rsidR="005A55DF" w:rsidRDefault="00000000">
            <w:r>
              <w:rPr>
                <w:sz w:val="20"/>
              </w:rPr>
              <w:t>ЖСН валидация</w:t>
            </w:r>
          </w:p>
        </w:tc>
        <w:tc>
          <w:tcPr>
            <w:tcW w:w="1994" w:type="dxa"/>
          </w:tcPr>
          <w:p w14:paraId="55068457" w14:textId="77777777" w:rsidR="005A55DF" w:rsidRDefault="00000000">
            <w:r>
              <w:rPr>
                <w:sz w:val="20"/>
              </w:rPr>
              <w:t>Негативті</w:t>
            </w:r>
          </w:p>
        </w:tc>
        <w:tc>
          <w:tcPr>
            <w:tcW w:w="1994" w:type="dxa"/>
          </w:tcPr>
          <w:p w14:paraId="760FE5D4" w14:textId="77777777" w:rsidR="005A55DF" w:rsidRDefault="00000000">
            <w:r>
              <w:rPr>
                <w:sz w:val="20"/>
              </w:rPr>
              <w:t>iin=11 цифр</w:t>
            </w:r>
          </w:p>
        </w:tc>
        <w:tc>
          <w:tcPr>
            <w:tcW w:w="1994" w:type="dxa"/>
          </w:tcPr>
          <w:p w14:paraId="5AF0E941" w14:textId="77777777" w:rsidR="005A55DF" w:rsidRDefault="00000000">
            <w:r>
              <w:rPr>
                <w:sz w:val="20"/>
              </w:rPr>
              <w:t>400</w:t>
            </w:r>
          </w:p>
        </w:tc>
      </w:tr>
      <w:tr w:rsidR="005A55DF" w14:paraId="7C415813" w14:textId="77777777">
        <w:tc>
          <w:tcPr>
            <w:tcW w:w="1994" w:type="dxa"/>
          </w:tcPr>
          <w:p w14:paraId="6905677F" w14:textId="77777777" w:rsidR="005A55DF" w:rsidRDefault="00000000">
            <w:r>
              <w:rPr>
                <w:sz w:val="20"/>
              </w:rPr>
              <w:t>TC-20</w:t>
            </w:r>
          </w:p>
        </w:tc>
        <w:tc>
          <w:tcPr>
            <w:tcW w:w="1994" w:type="dxa"/>
          </w:tcPr>
          <w:p w14:paraId="0F606B66" w14:textId="77777777" w:rsidR="005A55DF" w:rsidRDefault="00000000">
            <w:r>
              <w:rPr>
                <w:sz w:val="20"/>
              </w:rPr>
              <w:t>ЖСН валидация</w:t>
            </w:r>
          </w:p>
        </w:tc>
        <w:tc>
          <w:tcPr>
            <w:tcW w:w="1994" w:type="dxa"/>
          </w:tcPr>
          <w:p w14:paraId="0104EFFD" w14:textId="77777777" w:rsidR="005A55DF" w:rsidRDefault="00000000">
            <w:r>
              <w:rPr>
                <w:sz w:val="20"/>
              </w:rPr>
              <w:t>Негативті</w:t>
            </w:r>
          </w:p>
        </w:tc>
        <w:tc>
          <w:tcPr>
            <w:tcW w:w="1994" w:type="dxa"/>
          </w:tcPr>
          <w:p w14:paraId="35777EC6" w14:textId="77777777" w:rsidR="005A55DF" w:rsidRDefault="00000000">
            <w:r>
              <w:rPr>
                <w:sz w:val="20"/>
              </w:rPr>
              <w:t>iin=12 әріп</w:t>
            </w:r>
          </w:p>
        </w:tc>
        <w:tc>
          <w:tcPr>
            <w:tcW w:w="1994" w:type="dxa"/>
          </w:tcPr>
          <w:p w14:paraId="44473ECF" w14:textId="77777777" w:rsidR="005A55DF" w:rsidRDefault="00000000">
            <w:r>
              <w:rPr>
                <w:sz w:val="20"/>
              </w:rPr>
              <w:t>400</w:t>
            </w:r>
          </w:p>
        </w:tc>
      </w:tr>
    </w:tbl>
    <w:p w14:paraId="71DCB8AD" w14:textId="77777777" w:rsidR="005A55DF" w:rsidRDefault="00000000">
      <w:r>
        <w:rPr>
          <w:b/>
        </w:rPr>
        <w:t>Нәтиже: 20 тест-кейс кестесі (позитивті, негативті, шекаралық) дайын.</w:t>
      </w:r>
    </w:p>
    <w:sectPr w:rsidR="005A55D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868440">
    <w:abstractNumId w:val="8"/>
  </w:num>
  <w:num w:numId="2" w16cid:durableId="1700278154">
    <w:abstractNumId w:val="6"/>
  </w:num>
  <w:num w:numId="3" w16cid:durableId="1457526234">
    <w:abstractNumId w:val="5"/>
  </w:num>
  <w:num w:numId="4" w16cid:durableId="138150870">
    <w:abstractNumId w:val="4"/>
  </w:num>
  <w:num w:numId="5" w16cid:durableId="1721588881">
    <w:abstractNumId w:val="7"/>
  </w:num>
  <w:num w:numId="6" w16cid:durableId="1456606125">
    <w:abstractNumId w:val="3"/>
  </w:num>
  <w:num w:numId="7" w16cid:durableId="1870020370">
    <w:abstractNumId w:val="2"/>
  </w:num>
  <w:num w:numId="8" w16cid:durableId="1471050198">
    <w:abstractNumId w:val="1"/>
  </w:num>
  <w:num w:numId="9" w16cid:durableId="112662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149"/>
    <w:rsid w:val="0029639D"/>
    <w:rsid w:val="00326F90"/>
    <w:rsid w:val="005A55DF"/>
    <w:rsid w:val="00AA1D8D"/>
    <w:rsid w:val="00AF299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5D5A8B"/>
  <w14:defaultImageDpi w14:val="300"/>
  <w15:docId w15:val="{08B17909-E78D-4034-8DCE-FA521550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2026-10-06T04:25:00Z</dcterms:modified>
  <cp:category/>
</cp:coreProperties>
</file>