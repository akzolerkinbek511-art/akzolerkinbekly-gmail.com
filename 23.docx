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26210" w14:textId="56100A0E" w:rsidR="00E31133" w:rsidRDefault="00000000">
      <w:r>
        <w:rPr>
          <w:b/>
        </w:rPr>
        <w:t xml:space="preserve">23-тапсырма: </w:t>
      </w:r>
      <w:proofErr w:type="spellStart"/>
      <w:r>
        <w:rPr>
          <w:b/>
        </w:rPr>
        <w:t>Репозиторий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құрылымын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жоспарлау</w:t>
      </w:r>
      <w:proofErr w:type="spellEnd"/>
    </w:p>
    <w:p w14:paraId="6088DF58" w14:textId="77777777" w:rsidR="00E31133" w:rsidRDefault="00000000">
      <w:r>
        <w:rPr>
          <w:i/>
        </w:rPr>
        <w:t>Жоба үшін папка құрылымы, README, .gitignore, ветвление стратегиясы (GitHub Flow).</w:t>
      </w:r>
    </w:p>
    <w:p w14:paraId="7DED2382" w14:textId="77777777" w:rsidR="00E31133" w:rsidRDefault="00000000">
      <w:r>
        <w:rPr>
          <w:b/>
        </w:rPr>
        <w:t>Папка құрылымы:</w:t>
      </w:r>
    </w:p>
    <w:p w14:paraId="0D782BB0" w14:textId="77777777" w:rsidR="00E31133" w:rsidRDefault="00000000">
      <w:r>
        <w:rPr>
          <w:sz w:val="24"/>
        </w:rPr>
        <w:t>foodexpress/</w:t>
      </w:r>
      <w:r>
        <w:rPr>
          <w:sz w:val="24"/>
        </w:rPr>
        <w:br/>
        <w:t>├── .github/</w:t>
      </w:r>
      <w:r>
        <w:rPr>
          <w:sz w:val="24"/>
        </w:rPr>
        <w:br/>
        <w:t>│   └── workflows/</w:t>
      </w:r>
      <w:r>
        <w:rPr>
          <w:sz w:val="24"/>
        </w:rPr>
        <w:br/>
        <w:t>│       └── lint.yml</w:t>
      </w:r>
      <w:r>
        <w:rPr>
          <w:sz w:val="24"/>
        </w:rPr>
        <w:br/>
        <w:t>├── src/</w:t>
      </w:r>
      <w:r>
        <w:rPr>
          <w:sz w:val="24"/>
        </w:rPr>
        <w:br/>
        <w:t>│   ├── auth/</w:t>
      </w:r>
      <w:r>
        <w:rPr>
          <w:sz w:val="24"/>
        </w:rPr>
        <w:br/>
        <w:t>│   ├── users/</w:t>
      </w:r>
      <w:r>
        <w:rPr>
          <w:sz w:val="24"/>
        </w:rPr>
        <w:br/>
        <w:t>│   ├── catalog/</w:t>
      </w:r>
      <w:r>
        <w:rPr>
          <w:sz w:val="24"/>
        </w:rPr>
        <w:br/>
        <w:t>│   ├── orders/</w:t>
      </w:r>
      <w:r>
        <w:rPr>
          <w:sz w:val="24"/>
        </w:rPr>
        <w:br/>
        <w:t>│   ├── payments/</w:t>
      </w:r>
      <w:r>
        <w:rPr>
          <w:sz w:val="24"/>
        </w:rPr>
        <w:br/>
        <w:t>│   └── delivery/</w:t>
      </w:r>
      <w:r>
        <w:rPr>
          <w:sz w:val="24"/>
        </w:rPr>
        <w:br/>
        <w:t>├── tests/</w:t>
      </w:r>
      <w:r>
        <w:rPr>
          <w:sz w:val="24"/>
        </w:rPr>
        <w:br/>
        <w:t>├── docs/</w:t>
      </w:r>
      <w:r>
        <w:rPr>
          <w:sz w:val="24"/>
        </w:rPr>
        <w:br/>
        <w:t>├── scripts/</w:t>
      </w:r>
      <w:r>
        <w:rPr>
          <w:sz w:val="24"/>
        </w:rPr>
        <w:br/>
        <w:t>├── .env.example</w:t>
      </w:r>
      <w:r>
        <w:rPr>
          <w:sz w:val="24"/>
        </w:rPr>
        <w:br/>
        <w:t>├── .gitignore</w:t>
      </w:r>
      <w:r>
        <w:rPr>
          <w:sz w:val="24"/>
        </w:rPr>
        <w:br/>
        <w:t>├── Dockerfile</w:t>
      </w:r>
      <w:r>
        <w:rPr>
          <w:sz w:val="24"/>
        </w:rPr>
        <w:br/>
        <w:t>├── docker-compose.yml</w:t>
      </w:r>
      <w:r>
        <w:rPr>
          <w:sz w:val="24"/>
        </w:rPr>
        <w:br/>
        <w:t>├── pyproject.toml (немесе package.json)</w:t>
      </w:r>
      <w:r>
        <w:rPr>
          <w:sz w:val="24"/>
        </w:rPr>
        <w:br/>
        <w:t>└── README.md</w:t>
      </w:r>
      <w:r>
        <w:rPr>
          <w:sz w:val="24"/>
        </w:rPr>
        <w:br/>
      </w:r>
    </w:p>
    <w:p w14:paraId="5630C359" w14:textId="77777777" w:rsidR="00E31133" w:rsidRDefault="00000000">
      <w:r>
        <w:rPr>
          <w:b/>
        </w:rPr>
        <w:t>GitHub Flow:</w:t>
      </w:r>
    </w:p>
    <w:p w14:paraId="27C300F4" w14:textId="77777777" w:rsidR="00E31133" w:rsidRDefault="00000000">
      <w:r>
        <w:t>main ← қорғалған. Жаңа функция: feature/* бранч → Pull Request → review → merge to main → deploy.</w:t>
      </w:r>
    </w:p>
    <w:p w14:paraId="7F085F63" w14:textId="77777777" w:rsidR="00E31133" w:rsidRDefault="00000000">
      <w:r>
        <w:t>.gitignore негізгі жолдар: .env, __pycache__, node_modules, .venv, dist, *.log, .idea, .vscode</w:t>
      </w:r>
    </w:p>
    <w:p w14:paraId="7F40557E" w14:textId="77777777" w:rsidR="00E31133" w:rsidRDefault="00000000">
      <w:r>
        <w:t>README бөлімдері: жоба сипаттамасы, орнату, іске қосу, API сілтемесі, құрылым, лицензия.</w:t>
      </w:r>
    </w:p>
    <w:p w14:paraId="621CBEC7" w14:textId="77777777" w:rsidR="00E31133" w:rsidRPr="006F73BB" w:rsidRDefault="00000000">
      <w:pPr>
        <w:rPr>
          <w:lang w:val="ru-RU"/>
        </w:rPr>
      </w:pPr>
      <w:proofErr w:type="spellStart"/>
      <w:r w:rsidRPr="006F73BB">
        <w:rPr>
          <w:b/>
          <w:lang w:val="ru-RU"/>
        </w:rPr>
        <w:t>Нәтиже</w:t>
      </w:r>
      <w:proofErr w:type="spellEnd"/>
      <w:r w:rsidRPr="006F73BB">
        <w:rPr>
          <w:b/>
          <w:lang w:val="ru-RU"/>
        </w:rPr>
        <w:t xml:space="preserve">: Бос репозиторий-шаблон </w:t>
      </w:r>
      <w:proofErr w:type="spellStart"/>
      <w:r w:rsidRPr="006F73BB">
        <w:rPr>
          <w:b/>
          <w:lang w:val="ru-RU"/>
        </w:rPr>
        <w:t>жоспары</w:t>
      </w:r>
      <w:proofErr w:type="spellEnd"/>
      <w:r w:rsidRPr="006F73BB">
        <w:rPr>
          <w:b/>
          <w:lang w:val="ru-RU"/>
        </w:rPr>
        <w:t xml:space="preserve"> дайын.</w:t>
      </w:r>
    </w:p>
    <w:sectPr w:rsidR="00E31133" w:rsidRPr="006F73BB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5047662">
    <w:abstractNumId w:val="8"/>
  </w:num>
  <w:num w:numId="2" w16cid:durableId="1510563792">
    <w:abstractNumId w:val="6"/>
  </w:num>
  <w:num w:numId="3" w16cid:durableId="1156721607">
    <w:abstractNumId w:val="5"/>
  </w:num>
  <w:num w:numId="4" w16cid:durableId="463041168">
    <w:abstractNumId w:val="4"/>
  </w:num>
  <w:num w:numId="5" w16cid:durableId="1523086081">
    <w:abstractNumId w:val="7"/>
  </w:num>
  <w:num w:numId="6" w16cid:durableId="267738497">
    <w:abstractNumId w:val="3"/>
  </w:num>
  <w:num w:numId="7" w16cid:durableId="1593932895">
    <w:abstractNumId w:val="2"/>
  </w:num>
  <w:num w:numId="8" w16cid:durableId="692849108">
    <w:abstractNumId w:val="1"/>
  </w:num>
  <w:num w:numId="9" w16cid:durableId="13910339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F73BB"/>
    <w:rsid w:val="008C2CFC"/>
    <w:rsid w:val="00AA1D8D"/>
    <w:rsid w:val="00B47730"/>
    <w:rsid w:val="00CB0664"/>
    <w:rsid w:val="00E3113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89F4657"/>
  <w14:defaultImageDpi w14:val="300"/>
  <w15:docId w15:val="{400C6A34-4F6B-4421-8153-965075D12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40" w:lineRule="auto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122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Akzhol Erkinbek</cp:lastModifiedBy>
  <cp:revision>2</cp:revision>
  <dcterms:created xsi:type="dcterms:W3CDTF">2013-12-23T23:15:00Z</dcterms:created>
  <dcterms:modified xsi:type="dcterms:W3CDTF">2026-10-05T16:47:00Z</dcterms:modified>
  <cp:category/>
</cp:coreProperties>
</file>