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FE1FF" w14:textId="2AF3582E" w:rsidR="00D337E0" w:rsidRDefault="00000000">
      <w:r>
        <w:rPr>
          <w:b/>
        </w:rPr>
        <w:t>41-тапсырма: Docker-мен іске қосу</w:t>
      </w:r>
    </w:p>
    <w:p w14:paraId="093DC1CA" w14:textId="77777777" w:rsidR="00D337E0" w:rsidRDefault="00000000">
      <w:r>
        <w:rPr>
          <w:i/>
        </w:rPr>
        <w:t>Dockerfile + docker-compose (қолданба + БД).</w:t>
      </w:r>
    </w:p>
    <w:p w14:paraId="2140272B" w14:textId="77777777" w:rsidR="00D337E0" w:rsidRDefault="00000000">
      <w:r>
        <w:rPr>
          <w:sz w:val="22"/>
        </w:rPr>
        <w:t># Dockerfile</w:t>
      </w:r>
      <w:r>
        <w:rPr>
          <w:sz w:val="22"/>
        </w:rPr>
        <w:br/>
        <w:t>FROM python:3.11-slim</w:t>
      </w:r>
      <w:r>
        <w:rPr>
          <w:sz w:val="22"/>
        </w:rPr>
        <w:br/>
        <w:t>WORKDIR /app</w:t>
      </w:r>
      <w:r>
        <w:rPr>
          <w:sz w:val="22"/>
        </w:rPr>
        <w:br/>
        <w:t>COPY requirements.txt .</w:t>
      </w:r>
      <w:r>
        <w:rPr>
          <w:sz w:val="22"/>
        </w:rPr>
        <w:br/>
        <w:t>RUN pip install --no-cache-dir -r requirements.txt</w:t>
      </w:r>
      <w:r>
        <w:rPr>
          <w:sz w:val="22"/>
        </w:rPr>
        <w:br/>
        <w:t>COPY . .</w:t>
      </w:r>
      <w:r>
        <w:rPr>
          <w:sz w:val="22"/>
        </w:rPr>
        <w:br/>
        <w:t>CMD ["uvicorn", "main:app", "--host", "0.0.0.0", "--port", "8000"]</w:t>
      </w:r>
      <w:r>
        <w:rPr>
          <w:sz w:val="22"/>
        </w:rPr>
        <w:br/>
      </w:r>
      <w:r>
        <w:rPr>
          <w:sz w:val="22"/>
        </w:rPr>
        <w:br/>
        <w:t># docker-compose.yml</w:t>
      </w:r>
      <w:r>
        <w:rPr>
          <w:sz w:val="22"/>
        </w:rPr>
        <w:br/>
        <w:t>version: "3.9"</w:t>
      </w:r>
      <w:r>
        <w:rPr>
          <w:sz w:val="22"/>
        </w:rPr>
        <w:br/>
        <w:t>services:</w:t>
      </w:r>
      <w:r>
        <w:rPr>
          <w:sz w:val="22"/>
        </w:rPr>
        <w:br/>
        <w:t xml:space="preserve">  app:</w:t>
      </w:r>
      <w:r>
        <w:rPr>
          <w:sz w:val="22"/>
        </w:rPr>
        <w:br/>
        <w:t xml:space="preserve">    build: .</w:t>
      </w:r>
      <w:r>
        <w:rPr>
          <w:sz w:val="22"/>
        </w:rPr>
        <w:br/>
        <w:t xml:space="preserve">    ports: ["8000:8000"]</w:t>
      </w:r>
      <w:r>
        <w:rPr>
          <w:sz w:val="22"/>
        </w:rPr>
        <w:br/>
        <w:t xml:space="preserve">    env_file: .env</w:t>
      </w:r>
      <w:r>
        <w:rPr>
          <w:sz w:val="22"/>
        </w:rPr>
        <w:br/>
        <w:t xml:space="preserve">    depends_on: [db, redis]</w:t>
      </w:r>
      <w:r>
        <w:rPr>
          <w:sz w:val="22"/>
        </w:rPr>
        <w:br/>
        <w:t xml:space="preserve">  db:</w:t>
      </w:r>
      <w:r>
        <w:rPr>
          <w:sz w:val="22"/>
        </w:rPr>
        <w:br/>
        <w:t xml:space="preserve">    image: postgres:16</w:t>
      </w:r>
      <w:r>
        <w:rPr>
          <w:sz w:val="22"/>
        </w:rPr>
        <w:br/>
        <w:t xml:space="preserve">    environment:</w:t>
      </w:r>
      <w:r>
        <w:rPr>
          <w:sz w:val="22"/>
        </w:rPr>
        <w:br/>
        <w:t xml:space="preserve">      POSTGRES_DB: foodexpress</w:t>
      </w:r>
      <w:r>
        <w:rPr>
          <w:sz w:val="22"/>
        </w:rPr>
        <w:br/>
        <w:t xml:space="preserve">      POSTGRES_USER: app</w:t>
      </w:r>
      <w:r>
        <w:rPr>
          <w:sz w:val="22"/>
        </w:rPr>
        <w:br/>
        <w:t xml:space="preserve">      POSTGRES_PASSWORD: secret</w:t>
      </w:r>
      <w:r>
        <w:rPr>
          <w:sz w:val="22"/>
        </w:rPr>
        <w:br/>
        <w:t xml:space="preserve">    volumes: ["pgdata:/var/lib/postgresql/data"]</w:t>
      </w:r>
      <w:r>
        <w:rPr>
          <w:sz w:val="22"/>
        </w:rPr>
        <w:br/>
        <w:t xml:space="preserve">  redis:</w:t>
      </w:r>
      <w:r>
        <w:rPr>
          <w:sz w:val="22"/>
        </w:rPr>
        <w:br/>
        <w:t xml:space="preserve">    image: redis:7-alpine</w:t>
      </w:r>
      <w:r>
        <w:rPr>
          <w:sz w:val="22"/>
        </w:rPr>
        <w:br/>
        <w:t>volumes:</w:t>
      </w:r>
      <w:r>
        <w:rPr>
          <w:sz w:val="22"/>
        </w:rPr>
        <w:br/>
        <w:t xml:space="preserve">  pgdata:</w:t>
      </w:r>
      <w:r>
        <w:rPr>
          <w:sz w:val="22"/>
        </w:rPr>
        <w:br/>
      </w:r>
    </w:p>
    <w:p w14:paraId="352B6CB8" w14:textId="77777777" w:rsidR="00D337E0" w:rsidRDefault="00000000">
      <w:r>
        <w:rPr>
          <w:b/>
        </w:rPr>
        <w:t>Іске қосу: docker compose up --build. Бір командамен дайын.</w:t>
      </w:r>
    </w:p>
    <w:sectPr w:rsidR="00D337E0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2903149">
    <w:abstractNumId w:val="8"/>
  </w:num>
  <w:num w:numId="2" w16cid:durableId="1189635770">
    <w:abstractNumId w:val="6"/>
  </w:num>
  <w:num w:numId="3" w16cid:durableId="1655986656">
    <w:abstractNumId w:val="5"/>
  </w:num>
  <w:num w:numId="4" w16cid:durableId="1882210836">
    <w:abstractNumId w:val="4"/>
  </w:num>
  <w:num w:numId="5" w16cid:durableId="1206715847">
    <w:abstractNumId w:val="7"/>
  </w:num>
  <w:num w:numId="6" w16cid:durableId="892736297">
    <w:abstractNumId w:val="3"/>
  </w:num>
  <w:num w:numId="7" w16cid:durableId="970984182">
    <w:abstractNumId w:val="2"/>
  </w:num>
  <w:num w:numId="8" w16cid:durableId="952858388">
    <w:abstractNumId w:val="1"/>
  </w:num>
  <w:num w:numId="9" w16cid:durableId="8416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34583"/>
    <w:rsid w:val="00AA1D8D"/>
    <w:rsid w:val="00B47730"/>
    <w:rsid w:val="00CB0664"/>
    <w:rsid w:val="00D337E0"/>
    <w:rsid w:val="00E877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8C2111"/>
  <w14:defaultImageDpi w14:val="300"/>
  <w15:docId w15:val="{F7B2187A-9A35-4EC1-89E1-8E1CFE16A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Akzhol Erkinbek</cp:lastModifiedBy>
  <cp:revision>2</cp:revision>
  <dcterms:created xsi:type="dcterms:W3CDTF">2013-12-23T23:15:00Z</dcterms:created>
  <dcterms:modified xsi:type="dcterms:W3CDTF">2026-10-06T03:42:00Z</dcterms:modified>
  <cp:category/>
</cp:coreProperties>
</file>