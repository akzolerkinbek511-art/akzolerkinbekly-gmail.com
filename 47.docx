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9EF1" w14:textId="140EFD83" w:rsidR="00641D8D" w:rsidRDefault="00000000">
      <w:r>
        <w:rPr>
          <w:b/>
        </w:rPr>
        <w:t>47-тапсырма: Қате табу және баг-репорт</w:t>
      </w:r>
    </w:p>
    <w:p w14:paraId="7956451C" w14:textId="77777777" w:rsidR="00641D8D" w:rsidRDefault="00000000">
      <w:r>
        <w:rPr>
          <w:i/>
        </w:rPr>
        <w:t>Әдейі қателері бар шағын қосымшаны тестілеп, 8+ баг-репорт.</w:t>
      </w:r>
    </w:p>
    <w:p w14:paraId="7DA640E6" w14:textId="77777777" w:rsidR="00641D8D" w:rsidRDefault="00000000">
      <w:r>
        <w:rPr>
          <w:b/>
        </w:rPr>
        <w:t>BUG-01 | Приоритет: Жоғары</w:t>
      </w:r>
    </w:p>
    <w:p w14:paraId="6E14AFF6" w14:textId="77777777" w:rsidR="00641D8D" w:rsidRDefault="00000000">
      <w:r>
        <w:t>Сипаттама: Тіркелуде +7 орнына 8 қабылданады</w:t>
      </w:r>
    </w:p>
    <w:p w14:paraId="2AAF6CAD" w14:textId="77777777" w:rsidR="00641D8D" w:rsidRDefault="00000000">
      <w:r>
        <w:t>Қадамдар:</w:t>
      </w:r>
      <w:r>
        <w:br/>
        <w:t>1. /register ашу</w:t>
      </w:r>
      <w:r>
        <w:br/>
        <w:t>2. phone=87001234567 енгізу</w:t>
      </w:r>
      <w:r>
        <w:br/>
        <w:t>3. Submit</w:t>
      </w:r>
    </w:p>
    <w:p w14:paraId="26E8E983" w14:textId="77777777" w:rsidR="00641D8D" w:rsidRDefault="00000000">
      <w:r>
        <w:t>Күтілген: 400 ValidationError | Нақты: 201 Created</w:t>
      </w:r>
    </w:p>
    <w:p w14:paraId="50531710" w14:textId="77777777" w:rsidR="00641D8D" w:rsidRDefault="00000000">
      <w:r>
        <w:t>Себеп: Телефон форматы тексерілмейді</w:t>
      </w:r>
    </w:p>
    <w:p w14:paraId="1EA89DCD" w14:textId="77777777" w:rsidR="00641D8D" w:rsidRDefault="00641D8D"/>
    <w:p w14:paraId="45BA84E8" w14:textId="77777777" w:rsidR="00641D8D" w:rsidRDefault="00000000">
      <w:r>
        <w:rPr>
          <w:b/>
        </w:rPr>
        <w:t>BUG-02 | Приоритет: Жоғары</w:t>
      </w:r>
    </w:p>
    <w:p w14:paraId="1F89A468" w14:textId="77777777" w:rsidR="00641D8D" w:rsidRDefault="00000000">
      <w:r>
        <w:t>Сипаттама: Нөлдік quantity-мен тапсырыс құрылады</w:t>
      </w:r>
    </w:p>
    <w:p w14:paraId="7E74E160" w14:textId="77777777" w:rsidR="00641D8D" w:rsidRDefault="00000000">
      <w:r>
        <w:t>Қадамдар:</w:t>
      </w:r>
      <w:r>
        <w:br/>
        <w:t>1. Себетке qty=0 қосу</w:t>
      </w:r>
      <w:r>
        <w:br/>
        <w:t>2. Тапсырыс беру</w:t>
      </w:r>
    </w:p>
    <w:p w14:paraId="64F71789" w14:textId="77777777" w:rsidR="00641D8D" w:rsidRDefault="00000000">
      <w:r>
        <w:t>Күтілген: 400 | Нақты: 201, order құрылады</w:t>
      </w:r>
    </w:p>
    <w:p w14:paraId="764EBFC1" w14:textId="77777777" w:rsidR="00641D8D" w:rsidRDefault="00000000">
      <w:r>
        <w:t>Себеп: quantity ≥ 1 валидация жоқ</w:t>
      </w:r>
    </w:p>
    <w:p w14:paraId="461F38E9" w14:textId="77777777" w:rsidR="00641D8D" w:rsidRDefault="00641D8D"/>
    <w:p w14:paraId="36D72EC4" w14:textId="77777777" w:rsidR="00641D8D" w:rsidRDefault="00000000">
      <w:r>
        <w:rPr>
          <w:b/>
        </w:rPr>
        <w:t>BUG-03 | Приоритет: Орташа</w:t>
      </w:r>
    </w:p>
    <w:p w14:paraId="7829F329" w14:textId="77777777" w:rsidR="00641D8D" w:rsidRDefault="00000000">
      <w:r>
        <w:t>Сипаттама: Статус NEW→DELIVERED тікелей мүмкін</w:t>
      </w:r>
    </w:p>
    <w:p w14:paraId="7C62638D" w14:textId="77777777" w:rsidR="00641D8D" w:rsidRDefault="00000000">
      <w:r>
        <w:t>Қадамдар:</w:t>
      </w:r>
      <w:r>
        <w:br/>
        <w:t>1. Order status=new</w:t>
      </w:r>
      <w:r>
        <w:br/>
        <w:t>2. PATCH status=delivered</w:t>
      </w:r>
    </w:p>
    <w:p w14:paraId="65921B92" w14:textId="77777777" w:rsidR="00641D8D" w:rsidRDefault="00000000">
      <w:r>
        <w:t>Күтілген: 409 Invalid transition | Нақты: 200, status өзгереді</w:t>
      </w:r>
    </w:p>
    <w:p w14:paraId="313899EA" w14:textId="77777777" w:rsidR="00641D8D" w:rsidRDefault="00000000">
      <w:r>
        <w:t>Себеп: State machine жоқ</w:t>
      </w:r>
    </w:p>
    <w:p w14:paraId="637572BC" w14:textId="77777777" w:rsidR="00641D8D" w:rsidRDefault="00641D8D"/>
    <w:p w14:paraId="2BBF7023" w14:textId="77777777" w:rsidR="00641D8D" w:rsidRDefault="00000000">
      <w:r>
        <w:rPr>
          <w:b/>
        </w:rPr>
        <w:t>BUG-04 | Приоритет: Жоғары</w:t>
      </w:r>
    </w:p>
    <w:p w14:paraId="6A3DC062" w14:textId="77777777" w:rsidR="00641D8D" w:rsidRDefault="00000000">
      <w:r>
        <w:t>Сипаттама: Төлем сәтсіз болса да статус paid болады</w:t>
      </w:r>
    </w:p>
    <w:p w14:paraId="5E0A6F5A" w14:textId="77777777" w:rsidR="00641D8D" w:rsidRDefault="00000000">
      <w:r>
        <w:t>Қадамдар:</w:t>
      </w:r>
      <w:r>
        <w:br/>
        <w:t>1. Төлем gateway fail симуляциясы</w:t>
      </w:r>
      <w:r>
        <w:br/>
        <w:t>2. /pay шақыру</w:t>
      </w:r>
    </w:p>
    <w:p w14:paraId="515EC448" w14:textId="77777777" w:rsidR="00641D8D" w:rsidRDefault="00000000">
      <w:r>
        <w:t>Күтілген: status қалады new/pending | Нақты: status=paid</w:t>
      </w:r>
    </w:p>
    <w:p w14:paraId="3B9CF046" w14:textId="77777777" w:rsidR="00641D8D" w:rsidRDefault="00000000">
      <w:r>
        <w:t>Себеп: Төлем нәтижесі тексерілмейді</w:t>
      </w:r>
    </w:p>
    <w:p w14:paraId="0EBA7969" w14:textId="77777777" w:rsidR="00641D8D" w:rsidRDefault="00641D8D"/>
    <w:p w14:paraId="22D06BAA" w14:textId="77777777" w:rsidR="00641D8D" w:rsidRDefault="00000000">
      <w:r>
        <w:rPr>
          <w:b/>
        </w:rPr>
        <w:t>BUG-05 | Приоритет: Орташа</w:t>
      </w:r>
    </w:p>
    <w:p w14:paraId="30BF2D47" w14:textId="77777777" w:rsidR="00641D8D" w:rsidRDefault="00000000">
      <w:r>
        <w:t>Сипаттама: Промокод регистрге сезімтал</w:t>
      </w:r>
    </w:p>
    <w:p w14:paraId="3138D270" w14:textId="77777777" w:rsidR="00641D8D" w:rsidRDefault="00000000">
      <w:r>
        <w:t>Қадамдар:</w:t>
      </w:r>
      <w:r>
        <w:br/>
        <w:t>1. promo=save10 (кіші)</w:t>
      </w:r>
      <w:r>
        <w:br/>
        <w:t>2. Сақтаулы SAVE10</w:t>
      </w:r>
    </w:p>
    <w:p w14:paraId="6BEDDDC3" w14:textId="77777777" w:rsidR="00641D8D" w:rsidRDefault="00000000">
      <w:r>
        <w:t>Күтілген: Жеңілдік қолданылады | Нақты: Жеңілдік қолданылмайды</w:t>
      </w:r>
    </w:p>
    <w:p w14:paraId="1F618232" w14:textId="77777777" w:rsidR="00641D8D" w:rsidRDefault="00000000">
      <w:r>
        <w:t>Себеп: Case-insensitive салыстыру жоқ</w:t>
      </w:r>
    </w:p>
    <w:p w14:paraId="7ACC717B" w14:textId="77777777" w:rsidR="00641D8D" w:rsidRDefault="00641D8D"/>
    <w:p w14:paraId="102A7A2A" w14:textId="77777777" w:rsidR="00641D8D" w:rsidRDefault="00000000">
      <w:r>
        <w:rPr>
          <w:b/>
        </w:rPr>
        <w:t>BUG-06 | Приоритет: Төмен</w:t>
      </w:r>
    </w:p>
    <w:p w14:paraId="489D681C" w14:textId="77777777" w:rsidR="00641D8D" w:rsidRDefault="00000000">
      <w:r>
        <w:t>Сипаттама: Қате хабарлама ағылшынша ғана</w:t>
      </w:r>
    </w:p>
    <w:p w14:paraId="59AFE59E" w14:textId="77777777" w:rsidR="00641D8D" w:rsidRDefault="00000000">
      <w:r>
        <w:t>Қадамдар:</w:t>
      </w:r>
      <w:r>
        <w:br/>
        <w:t>1. Қате дерекпен сұраныс</w:t>
      </w:r>
      <w:r>
        <w:br/>
        <w:t>2. Accept-Language: kk</w:t>
      </w:r>
    </w:p>
    <w:p w14:paraId="4C08CA5F" w14:textId="77777777" w:rsidR="00641D8D" w:rsidRDefault="00000000">
      <w:r>
        <w:t>Күтілген: Қазақша хабарлама | Нақты: Ағылшынша ғана</w:t>
      </w:r>
    </w:p>
    <w:p w14:paraId="08486E8A" w14:textId="77777777" w:rsidR="00641D8D" w:rsidRDefault="00000000">
      <w:r>
        <w:t>Себеп: Локализация жоқ</w:t>
      </w:r>
    </w:p>
    <w:p w14:paraId="5DC5574F" w14:textId="77777777" w:rsidR="00641D8D" w:rsidRDefault="00641D8D"/>
    <w:p w14:paraId="76B34DDC" w14:textId="77777777" w:rsidR="00641D8D" w:rsidRDefault="00000000">
      <w:r>
        <w:rPr>
          <w:b/>
        </w:rPr>
        <w:t>BUG-07 | Приоритет: Жоғары</w:t>
      </w:r>
    </w:p>
    <w:p w14:paraId="57BEDACB" w14:textId="77777777" w:rsidR="00641D8D" w:rsidRDefault="00000000">
      <w:r>
        <w:t>Сипаттама: Басқа пайдаланушының тапсырысын көруге болады</w:t>
      </w:r>
    </w:p>
    <w:p w14:paraId="4FDC90E9" w14:textId="77777777" w:rsidR="00641D8D" w:rsidRDefault="00000000">
      <w:r>
        <w:t>Қадамдар:</w:t>
      </w:r>
      <w:r>
        <w:br/>
        <w:t>1. User A token</w:t>
      </w:r>
      <w:r>
        <w:br/>
        <w:t>2. GET /orders/{user_B_order}</w:t>
      </w:r>
    </w:p>
    <w:p w14:paraId="5BB01B73" w14:textId="77777777" w:rsidR="00641D8D" w:rsidRDefault="00000000">
      <w:r>
        <w:t>Күтілген: 403 Forbidden | Нақты: 200, деректер көрінеді</w:t>
      </w:r>
    </w:p>
    <w:p w14:paraId="0E19FEB2" w14:textId="77777777" w:rsidR="00641D8D" w:rsidRDefault="00000000">
      <w:r>
        <w:t>Себеп: Authorization тексеруі жоқ</w:t>
      </w:r>
    </w:p>
    <w:p w14:paraId="164CA611" w14:textId="77777777" w:rsidR="00641D8D" w:rsidRDefault="00641D8D"/>
    <w:p w14:paraId="158BA4E2" w14:textId="77777777" w:rsidR="00641D8D" w:rsidRDefault="00000000">
      <w:r>
        <w:rPr>
          <w:b/>
        </w:rPr>
        <w:t>BUG-08 | Приоритет: Орташа</w:t>
      </w:r>
    </w:p>
    <w:p w14:paraId="29412940" w14:textId="77777777" w:rsidR="00641D8D" w:rsidRDefault="00000000">
      <w:r>
        <w:t>Сипаттама: Үлкен мәтінді пікір (10000 таңба) қабылданады</w:t>
      </w:r>
    </w:p>
    <w:p w14:paraId="43D84A1A" w14:textId="77777777" w:rsidR="00641D8D" w:rsidRDefault="00000000">
      <w:r>
        <w:t>Қадамдар:</w:t>
      </w:r>
      <w:r>
        <w:br/>
        <w:t>1. Review comment=10000 chars</w:t>
      </w:r>
    </w:p>
    <w:p w14:paraId="5B9F96B8" w14:textId="77777777" w:rsidR="00641D8D" w:rsidRDefault="00000000">
      <w:r>
        <w:t>Күтілген: 400 немесе truncate | Нақты: 200, сақталады</w:t>
      </w:r>
    </w:p>
    <w:p w14:paraId="1465F16E" w14:textId="77777777" w:rsidR="00641D8D" w:rsidRDefault="00000000">
      <w:r>
        <w:t>Себеп: max_length жоқ</w:t>
      </w:r>
    </w:p>
    <w:p w14:paraId="25EBC19C" w14:textId="77777777" w:rsidR="00641D8D" w:rsidRDefault="00641D8D"/>
    <w:p w14:paraId="606F3D6F" w14:textId="77777777" w:rsidR="00641D8D" w:rsidRDefault="00000000">
      <w:r>
        <w:rPr>
          <w:b/>
        </w:rPr>
        <w:t>BUG-09 | Приоритет: Төмен</w:t>
      </w:r>
    </w:p>
    <w:p w14:paraId="2694BB45" w14:textId="77777777" w:rsidR="00641D8D" w:rsidRDefault="00000000">
      <w:r>
        <w:t>Сипаттама: ETA теріс мән көрсетеді</w:t>
      </w:r>
    </w:p>
    <w:p w14:paraId="32E107C8" w14:textId="77777777" w:rsidR="00641D8D" w:rsidRDefault="00000000">
      <w:r>
        <w:t>Қадамдар:</w:t>
      </w:r>
      <w:r>
        <w:br/>
        <w:t>1. Трекинг беті, уақыт өткен</w:t>
      </w:r>
    </w:p>
    <w:p w14:paraId="7DF44298" w14:textId="77777777" w:rsidR="00641D8D" w:rsidRDefault="00000000">
      <w:r>
        <w:t>Күтілген: ETA ≥ 0 немесе «жеткізілді» | Нақты: ETA = -5 мин</w:t>
      </w:r>
    </w:p>
    <w:p w14:paraId="1EABB13D" w14:textId="77777777" w:rsidR="00641D8D" w:rsidRDefault="00000000">
      <w:r>
        <w:t>Себеп: Теріс мән өңделмеген</w:t>
      </w:r>
    </w:p>
    <w:p w14:paraId="3BBB39EB" w14:textId="77777777" w:rsidR="00641D8D" w:rsidRDefault="00641D8D"/>
    <w:p w14:paraId="18A9AE29" w14:textId="77777777" w:rsidR="00641D8D" w:rsidRDefault="00000000">
      <w:r>
        <w:rPr>
          <w:b/>
        </w:rPr>
        <w:t>Нәтиже: 9 баг-репорт дайын.</w:t>
      </w:r>
    </w:p>
    <w:sectPr w:rsidR="00641D8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098968">
    <w:abstractNumId w:val="8"/>
  </w:num>
  <w:num w:numId="2" w16cid:durableId="2118937402">
    <w:abstractNumId w:val="6"/>
  </w:num>
  <w:num w:numId="3" w16cid:durableId="2117213541">
    <w:abstractNumId w:val="5"/>
  </w:num>
  <w:num w:numId="4" w16cid:durableId="1987195685">
    <w:abstractNumId w:val="4"/>
  </w:num>
  <w:num w:numId="5" w16cid:durableId="1368989818">
    <w:abstractNumId w:val="7"/>
  </w:num>
  <w:num w:numId="6" w16cid:durableId="1284073993">
    <w:abstractNumId w:val="3"/>
  </w:num>
  <w:num w:numId="7" w16cid:durableId="420835991">
    <w:abstractNumId w:val="2"/>
  </w:num>
  <w:num w:numId="8" w16cid:durableId="1063019942">
    <w:abstractNumId w:val="1"/>
  </w:num>
  <w:num w:numId="9" w16cid:durableId="197513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37"/>
    <w:rsid w:val="0015074B"/>
    <w:rsid w:val="0029639D"/>
    <w:rsid w:val="00326F90"/>
    <w:rsid w:val="00641D8D"/>
    <w:rsid w:val="00A709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C0CD56"/>
  <w14:defaultImageDpi w14:val="300"/>
  <w15:docId w15:val="{9B1F9988-D2D1-49CF-9D33-B018A455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2026-10-06T04:25:00Z</dcterms:modified>
  <cp:category/>
</cp:coreProperties>
</file>