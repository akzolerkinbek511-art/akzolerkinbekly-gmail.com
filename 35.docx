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654C" w14:textId="76D7BC5D" w:rsidR="00FD3E44" w:rsidRDefault="00000000">
      <w:r>
        <w:rPr>
          <w:b/>
        </w:rPr>
        <w:t xml:space="preserve">35-тапсырма: REST API </w:t>
      </w:r>
      <w:proofErr w:type="spellStart"/>
      <w:r>
        <w:rPr>
          <w:b/>
        </w:rPr>
        <w:t>іске</w:t>
      </w:r>
      <w:proofErr w:type="spellEnd"/>
      <w:r>
        <w:rPr>
          <w:b/>
        </w:rPr>
        <w:t xml:space="preserve"> асыру</w:t>
      </w:r>
    </w:p>
    <w:p w14:paraId="2EB0E682" w14:textId="77777777" w:rsidR="00FD3E44" w:rsidRDefault="00000000">
      <w:r>
        <w:rPr>
          <w:i/>
        </w:rPr>
        <w:t>20-тапсырмадағы OpenAPI келісімін FastAPI арқылы іске асыру.</w:t>
      </w:r>
    </w:p>
    <w:p w14:paraId="5387D128" w14:textId="77777777" w:rsidR="00FD3E44" w:rsidRDefault="00000000">
      <w:r>
        <w:rPr>
          <w:sz w:val="22"/>
        </w:rPr>
        <w:t>from fastapi import FastAPI, Depends, HTTPException</w:t>
      </w:r>
      <w:r>
        <w:rPr>
          <w:sz w:val="22"/>
        </w:rPr>
        <w:br/>
        <w:t>from models import CreateOrderDTO, OrderOut, UserCreate, UserOut</w:t>
      </w:r>
      <w:r>
        <w:rPr>
          <w:sz w:val="22"/>
        </w:rPr>
        <w:br/>
        <w:t># ... imports</w:t>
      </w:r>
      <w:r>
        <w:rPr>
          <w:sz w:val="22"/>
        </w:rPr>
        <w:br/>
      </w:r>
      <w:r>
        <w:rPr>
          <w:sz w:val="22"/>
        </w:rPr>
        <w:br/>
        <w:t>app = FastAPI(title="FoodExpress API", version="1.0.0")</w:t>
      </w:r>
      <w:r>
        <w:rPr>
          <w:sz w:val="22"/>
        </w:rPr>
        <w:br/>
      </w:r>
      <w:r>
        <w:rPr>
          <w:sz w:val="22"/>
        </w:rPr>
        <w:br/>
        <w:t>@app.post("/auth/login")</w:t>
      </w:r>
      <w:r>
        <w:rPr>
          <w:sz w:val="22"/>
        </w:rPr>
        <w:br/>
        <w:t>def login(phone: str, otp: str):</w:t>
      </w:r>
      <w:r>
        <w:rPr>
          <w:sz w:val="22"/>
        </w:rPr>
        <w:br/>
        <w:t xml:space="preserve">    # OTP тексеру → JWT қайтару</w:t>
      </w:r>
      <w:r>
        <w:rPr>
          <w:sz w:val="22"/>
        </w:rPr>
        <w:br/>
        <w:t xml:space="preserve">    ...</w:t>
      </w:r>
      <w:r>
        <w:rPr>
          <w:sz w:val="22"/>
        </w:rPr>
        <w:br/>
      </w:r>
      <w:r>
        <w:rPr>
          <w:sz w:val="22"/>
        </w:rPr>
        <w:br/>
        <w:t>@app.get("/restaurants")</w:t>
      </w:r>
      <w:r>
        <w:rPr>
          <w:sz w:val="22"/>
        </w:rPr>
        <w:br/>
        <w:t>def list_restaurants(category: str | None = None, page: int = 1):</w:t>
      </w:r>
      <w:r>
        <w:rPr>
          <w:sz w:val="22"/>
        </w:rPr>
        <w:br/>
        <w:t xml:space="preserve">    ...</w:t>
      </w:r>
      <w:r>
        <w:rPr>
          <w:sz w:val="22"/>
        </w:rPr>
        <w:br/>
      </w:r>
      <w:r>
        <w:rPr>
          <w:sz w:val="22"/>
        </w:rPr>
        <w:br/>
        <w:t>@app.post("/orders", response_model=OrderOut, status_code=201)</w:t>
      </w:r>
      <w:r>
        <w:rPr>
          <w:sz w:val="22"/>
        </w:rPr>
        <w:br/>
        <w:t>def create_order(dto: CreateOrderDTO, user=Depends(get_current_user)):</w:t>
      </w:r>
      <w:r>
        <w:rPr>
          <w:sz w:val="22"/>
        </w:rPr>
        <w:br/>
        <w:t xml:space="preserve">    ...</w:t>
      </w:r>
      <w:r>
        <w:rPr>
          <w:sz w:val="22"/>
        </w:rPr>
        <w:br/>
      </w:r>
      <w:r>
        <w:rPr>
          <w:sz w:val="22"/>
        </w:rPr>
        <w:br/>
        <w:t>@app.get("/orders/{order_id}", response_model=OrderOut)</w:t>
      </w:r>
      <w:r>
        <w:rPr>
          <w:sz w:val="22"/>
        </w:rPr>
        <w:br/>
        <w:t>def get_order(order_id: int, user=Depends(get_current_user)):</w:t>
      </w:r>
      <w:r>
        <w:rPr>
          <w:sz w:val="22"/>
        </w:rPr>
        <w:br/>
        <w:t xml:space="preserve">    ...</w:t>
      </w:r>
      <w:r>
        <w:rPr>
          <w:sz w:val="22"/>
        </w:rPr>
        <w:br/>
      </w:r>
      <w:r>
        <w:rPr>
          <w:sz w:val="22"/>
        </w:rPr>
        <w:br/>
        <w:t>@app.post("/orders/{order_id}/pay")</w:t>
      </w:r>
      <w:r>
        <w:rPr>
          <w:sz w:val="22"/>
        </w:rPr>
        <w:br/>
        <w:t>def pay_order(order_id: int, method: str, user=Depends(get_current_user)):</w:t>
      </w:r>
      <w:r>
        <w:rPr>
          <w:sz w:val="22"/>
        </w:rPr>
        <w:br/>
        <w:t xml:space="preserve">    ...</w:t>
      </w:r>
      <w:r>
        <w:rPr>
          <w:sz w:val="22"/>
        </w:rPr>
        <w:br/>
      </w:r>
    </w:p>
    <w:p w14:paraId="1C6FD3C2" w14:textId="77777777" w:rsidR="00FD3E44" w:rsidRDefault="00000000">
      <w:r>
        <w:rPr>
          <w:b/>
        </w:rPr>
        <w:t>Нәтиже: FastAPI skeleton 5 эндпоинтпен дайын. Толық іске асыру OpenAPI-ға сәйкес.</w:t>
      </w:r>
    </w:p>
    <w:sectPr w:rsidR="00FD3E4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80199">
    <w:abstractNumId w:val="8"/>
  </w:num>
  <w:num w:numId="2" w16cid:durableId="1086195147">
    <w:abstractNumId w:val="6"/>
  </w:num>
  <w:num w:numId="3" w16cid:durableId="1919553505">
    <w:abstractNumId w:val="5"/>
  </w:num>
  <w:num w:numId="4" w16cid:durableId="1294143114">
    <w:abstractNumId w:val="4"/>
  </w:num>
  <w:num w:numId="5" w16cid:durableId="147984297">
    <w:abstractNumId w:val="7"/>
  </w:num>
  <w:num w:numId="6" w16cid:durableId="1258174209">
    <w:abstractNumId w:val="3"/>
  </w:num>
  <w:num w:numId="7" w16cid:durableId="1848061891">
    <w:abstractNumId w:val="2"/>
  </w:num>
  <w:num w:numId="8" w16cid:durableId="73550313">
    <w:abstractNumId w:val="1"/>
  </w:num>
  <w:num w:numId="9" w16cid:durableId="33203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A28"/>
    <w:rsid w:val="0015074B"/>
    <w:rsid w:val="0029639D"/>
    <w:rsid w:val="00326F90"/>
    <w:rsid w:val="00A82991"/>
    <w:rsid w:val="00AA1D8D"/>
    <w:rsid w:val="00B47730"/>
    <w:rsid w:val="00CB0664"/>
    <w:rsid w:val="00FC693F"/>
    <w:rsid w:val="00FD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FF311B"/>
  <w14:defaultImageDpi w14:val="300"/>
  <w15:docId w15:val="{AB7D18AB-88C3-4FCC-B731-EBDDF72E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2026-10-06T03:40:00Z</dcterms:modified>
  <cp:category/>
</cp:coreProperties>
</file>