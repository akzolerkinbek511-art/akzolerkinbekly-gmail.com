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42A7" w14:textId="1AEAC8C7" w:rsidR="00B25D9B" w:rsidRDefault="00000000">
      <w:r>
        <w:rPr>
          <w:b/>
        </w:rPr>
        <w:t xml:space="preserve">42-тапсырма: </w:t>
      </w:r>
      <w:proofErr w:type="spellStart"/>
      <w:r>
        <w:rPr>
          <w:b/>
        </w:rPr>
        <w:t>Конфигурация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және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құпиялар</w:t>
      </w:r>
      <w:proofErr w:type="spellEnd"/>
    </w:p>
    <w:p w14:paraId="730AC47A" w14:textId="77777777" w:rsidR="00B25D9B" w:rsidRDefault="00000000">
      <w:r>
        <w:rPr>
          <w:i/>
        </w:rPr>
        <w:t>.env, config класы, құпияларды репозиторийден бөлу. gitleaks тексеру.</w:t>
      </w:r>
    </w:p>
    <w:p w14:paraId="7F2064EB" w14:textId="77777777" w:rsidR="00B25D9B" w:rsidRDefault="00000000">
      <w:r>
        <w:rPr>
          <w:sz w:val="22"/>
        </w:rPr>
        <w:t># .env.example (репозиторийде)</w:t>
      </w:r>
      <w:r>
        <w:rPr>
          <w:sz w:val="22"/>
        </w:rPr>
        <w:br/>
        <w:t>DATABASE_URL=postgresql://app:secret@db:5432/foodexpress</w:t>
      </w:r>
      <w:r>
        <w:rPr>
          <w:sz w:val="22"/>
        </w:rPr>
        <w:br/>
        <w:t>REDIS_URL=redis://redis:6379/0</w:t>
      </w:r>
      <w:r>
        <w:rPr>
          <w:sz w:val="22"/>
        </w:rPr>
        <w:br/>
        <w:t>SECRET_KEY=change-me-in-production</w:t>
      </w:r>
      <w:r>
        <w:rPr>
          <w:sz w:val="22"/>
        </w:rPr>
        <w:br/>
        <w:t>KASPI_API_KEY=</w:t>
      </w:r>
      <w:r>
        <w:rPr>
          <w:sz w:val="22"/>
        </w:rPr>
        <w:br/>
        <w:t>SENTRY_DSN=</w:t>
      </w:r>
      <w:r>
        <w:rPr>
          <w:sz w:val="22"/>
        </w:rPr>
        <w:br/>
      </w:r>
      <w:r>
        <w:rPr>
          <w:sz w:val="22"/>
        </w:rPr>
        <w:br/>
        <w:t># config.py</w:t>
      </w:r>
      <w:r>
        <w:rPr>
          <w:sz w:val="22"/>
        </w:rPr>
        <w:br/>
        <w:t>from pydantic_settings import BaseSettings</w:t>
      </w:r>
      <w:r>
        <w:rPr>
          <w:sz w:val="22"/>
        </w:rPr>
        <w:br/>
      </w:r>
      <w:r>
        <w:rPr>
          <w:sz w:val="22"/>
        </w:rPr>
        <w:br/>
        <w:t>class Settings(BaseSettings):</w:t>
      </w:r>
      <w:r>
        <w:rPr>
          <w:sz w:val="22"/>
        </w:rPr>
        <w:br/>
        <w:t xml:space="preserve">    database_url: str</w:t>
      </w:r>
      <w:r>
        <w:rPr>
          <w:sz w:val="22"/>
        </w:rPr>
        <w:br/>
        <w:t xml:space="preserve">    redis_url: str</w:t>
      </w:r>
      <w:r>
        <w:rPr>
          <w:sz w:val="22"/>
        </w:rPr>
        <w:br/>
        <w:t xml:space="preserve">    secret_key: str</w:t>
      </w:r>
      <w:r>
        <w:rPr>
          <w:sz w:val="22"/>
        </w:rPr>
        <w:br/>
        <w:t xml:space="preserve">    kaspi_api_key: str = ""</w:t>
      </w:r>
      <w:r>
        <w:rPr>
          <w:sz w:val="22"/>
        </w:rPr>
        <w:br/>
        <w:t xml:space="preserve">    class Config:</w:t>
      </w:r>
      <w:r>
        <w:rPr>
          <w:sz w:val="22"/>
        </w:rPr>
        <w:br/>
        <w:t xml:space="preserve">        env_file = ".env"</w:t>
      </w:r>
      <w:r>
        <w:rPr>
          <w:sz w:val="22"/>
        </w:rPr>
        <w:br/>
      </w:r>
      <w:r>
        <w:rPr>
          <w:sz w:val="22"/>
        </w:rPr>
        <w:br/>
        <w:t>settings = Settings()</w:t>
      </w:r>
      <w:r>
        <w:rPr>
          <w:sz w:val="22"/>
        </w:rPr>
        <w:br/>
      </w:r>
      <w:r>
        <w:rPr>
          <w:sz w:val="22"/>
        </w:rPr>
        <w:br/>
        <w:t># .gitignore: .env</w:t>
      </w:r>
      <w:r>
        <w:rPr>
          <w:sz w:val="22"/>
        </w:rPr>
        <w:br/>
        <w:t xml:space="preserve"># gitleaks detect --source . </w:t>
      </w:r>
      <w:r>
        <w:rPr>
          <w:sz w:val="22"/>
        </w:rPr>
        <w:br/>
      </w:r>
    </w:p>
    <w:p w14:paraId="18CC7B18" w14:textId="77777777" w:rsidR="00B25D9B" w:rsidRDefault="00000000">
      <w:r>
        <w:rPr>
          <w:b/>
        </w:rPr>
        <w:t>Нәтиже: Қауіпсіз конфигурация (.env.example + Settings + gitleaks).</w:t>
      </w:r>
    </w:p>
    <w:sectPr w:rsidR="00B25D9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128683">
    <w:abstractNumId w:val="8"/>
  </w:num>
  <w:num w:numId="2" w16cid:durableId="1037466482">
    <w:abstractNumId w:val="6"/>
  </w:num>
  <w:num w:numId="3" w16cid:durableId="874348474">
    <w:abstractNumId w:val="5"/>
  </w:num>
  <w:num w:numId="4" w16cid:durableId="448862228">
    <w:abstractNumId w:val="4"/>
  </w:num>
  <w:num w:numId="5" w16cid:durableId="1231113992">
    <w:abstractNumId w:val="7"/>
  </w:num>
  <w:num w:numId="6" w16cid:durableId="1383137389">
    <w:abstractNumId w:val="3"/>
  </w:num>
  <w:num w:numId="7" w16cid:durableId="449670326">
    <w:abstractNumId w:val="2"/>
  </w:num>
  <w:num w:numId="8" w16cid:durableId="2089378796">
    <w:abstractNumId w:val="1"/>
  </w:num>
  <w:num w:numId="9" w16cid:durableId="6306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323"/>
    <w:rsid w:val="00AA1D8D"/>
    <w:rsid w:val="00B25D9B"/>
    <w:rsid w:val="00B47730"/>
    <w:rsid w:val="00B811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3617B"/>
  <w14:defaultImageDpi w14:val="300"/>
  <w15:docId w15:val="{8A56D559-1DCE-47E6-A8E2-23701069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2026-10-06T03:42:00Z</dcterms:modified>
  <cp:category/>
</cp:coreProperties>
</file>