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C14D" w14:textId="6D870DD3" w:rsidR="00EA6D5F" w:rsidRDefault="00000000">
      <w:r>
        <w:rPr>
          <w:b/>
        </w:rPr>
        <w:t>15-тапсырма: ТЗ-</w:t>
      </w:r>
      <w:proofErr w:type="spellStart"/>
      <w:r>
        <w:rPr>
          <w:b/>
        </w:rPr>
        <w:t>дан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функционалдық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блоктар</w:t>
      </w:r>
      <w:proofErr w:type="spellEnd"/>
    </w:p>
    <w:p w14:paraId="1AE898CB" w14:textId="34191C4E" w:rsidR="00EA6D5F" w:rsidRDefault="00000000">
      <w:r>
        <w:rPr>
          <w:i/>
        </w:rPr>
        <w:t>ТЗ-</w:t>
      </w:r>
      <w:proofErr w:type="spellStart"/>
      <w:r>
        <w:rPr>
          <w:i/>
        </w:rPr>
        <w:t>дегі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функцияларды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блоктарға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топтау</w:t>
      </w:r>
      <w:proofErr w:type="spellEnd"/>
      <w:r>
        <w:rPr>
          <w:i/>
        </w:rPr>
        <w:t xml:space="preserve"> және блок-схема сызу (Mermaid). Жүйе: FoodExpress.</w:t>
      </w:r>
    </w:p>
    <w:p w14:paraId="683A53EC" w14:textId="5660A689" w:rsidR="00EA6D5F" w:rsidRDefault="00000000">
      <w:r>
        <w:rPr>
          <w:b/>
        </w:rPr>
        <w:t>1. Функционалдық блоктар тізімі</w:t>
      </w:r>
    </w:p>
    <w:p w14:paraId="20B27D12" w14:textId="743A693D" w:rsidR="00EA6D5F" w:rsidRDefault="00000000">
      <w:proofErr w:type="spellStart"/>
      <w:r>
        <w:t>Блок</w:t>
      </w:r>
      <w:proofErr w:type="spellEnd"/>
      <w:r>
        <w:t xml:space="preserve"> 1. Пайдаланушыны басқару (тіркелу, кіру, профиль, мекенжайлар)</w:t>
      </w:r>
    </w:p>
    <w:p w14:paraId="7A74EA6F" w14:textId="6C197A3F" w:rsidR="00EA6D5F" w:rsidRDefault="00000000">
      <w:proofErr w:type="spellStart"/>
      <w:r>
        <w:t>Блок</w:t>
      </w:r>
      <w:proofErr w:type="spellEnd"/>
      <w:r>
        <w:t xml:space="preserve"> 2. Каталог және іздеу (мейрамханалар, мәзір, сүзгі, іздеу)</w:t>
      </w:r>
    </w:p>
    <w:p w14:paraId="7252AECA" w14:textId="006629E5" w:rsidR="00EA6D5F" w:rsidRPr="00AA0487" w:rsidRDefault="00000000">
      <w:pPr>
        <w:rPr>
          <w:lang w:val="ru-RU"/>
        </w:rPr>
      </w:pPr>
      <w:r w:rsidRPr="00AA0487">
        <w:rPr>
          <w:lang w:val="ru-RU"/>
        </w:rPr>
        <w:t xml:space="preserve">Блок 3. </w:t>
      </w:r>
      <w:proofErr w:type="spellStart"/>
      <w:r w:rsidRPr="00AA0487">
        <w:rPr>
          <w:lang w:val="ru-RU"/>
        </w:rPr>
        <w:t>Тапсырыс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басқару</w:t>
      </w:r>
      <w:proofErr w:type="spellEnd"/>
      <w:r w:rsidRPr="00AA0487">
        <w:rPr>
          <w:lang w:val="ru-RU"/>
        </w:rPr>
        <w:t xml:space="preserve"> (</w:t>
      </w:r>
      <w:proofErr w:type="spellStart"/>
      <w:r w:rsidRPr="00AA0487">
        <w:rPr>
          <w:lang w:val="ru-RU"/>
        </w:rPr>
        <w:t>себет</w:t>
      </w:r>
      <w:proofErr w:type="spellEnd"/>
      <w:r w:rsidRPr="00AA0487">
        <w:rPr>
          <w:lang w:val="ru-RU"/>
        </w:rPr>
        <w:t xml:space="preserve">, </w:t>
      </w:r>
      <w:proofErr w:type="spellStart"/>
      <w:r w:rsidRPr="00AA0487">
        <w:rPr>
          <w:lang w:val="ru-RU"/>
        </w:rPr>
        <w:t>тапсырыс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құру</w:t>
      </w:r>
      <w:proofErr w:type="spellEnd"/>
      <w:r w:rsidRPr="00AA0487">
        <w:rPr>
          <w:lang w:val="ru-RU"/>
        </w:rPr>
        <w:t xml:space="preserve">, статус, </w:t>
      </w:r>
      <w:proofErr w:type="spellStart"/>
      <w:r w:rsidRPr="00AA0487">
        <w:rPr>
          <w:lang w:val="ru-RU"/>
        </w:rPr>
        <w:t>тарих</w:t>
      </w:r>
      <w:proofErr w:type="spellEnd"/>
      <w:r w:rsidRPr="00AA0487">
        <w:rPr>
          <w:lang w:val="ru-RU"/>
        </w:rPr>
        <w:t>)</w:t>
      </w:r>
    </w:p>
    <w:p w14:paraId="69086EFF" w14:textId="19E89FD8" w:rsidR="00EA6D5F" w:rsidRPr="00AA0487" w:rsidRDefault="00000000">
      <w:pPr>
        <w:rPr>
          <w:lang w:val="ru-RU"/>
        </w:rPr>
      </w:pPr>
      <w:r w:rsidRPr="00AA0487">
        <w:rPr>
          <w:lang w:val="ru-RU"/>
        </w:rPr>
        <w:t xml:space="preserve">Блок 4. </w:t>
      </w:r>
      <w:proofErr w:type="spellStart"/>
      <w:r w:rsidRPr="00AA0487">
        <w:rPr>
          <w:lang w:val="ru-RU"/>
        </w:rPr>
        <w:t>Төлем</w:t>
      </w:r>
      <w:proofErr w:type="spellEnd"/>
      <w:r w:rsidRPr="00AA0487">
        <w:rPr>
          <w:lang w:val="ru-RU"/>
        </w:rPr>
        <w:t xml:space="preserve"> (</w:t>
      </w:r>
      <w:proofErr w:type="spellStart"/>
      <w:r w:rsidRPr="00AA0487">
        <w:rPr>
          <w:lang w:val="ru-RU"/>
        </w:rPr>
        <w:t>төлем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әдістері</w:t>
      </w:r>
      <w:proofErr w:type="spellEnd"/>
      <w:r w:rsidRPr="00AA0487">
        <w:rPr>
          <w:lang w:val="ru-RU"/>
        </w:rPr>
        <w:t>, промокод, чек)</w:t>
      </w:r>
    </w:p>
    <w:p w14:paraId="039710F8" w14:textId="22D98CCC" w:rsidR="00EA6D5F" w:rsidRPr="00AA0487" w:rsidRDefault="00000000">
      <w:pPr>
        <w:rPr>
          <w:lang w:val="ru-RU"/>
        </w:rPr>
      </w:pPr>
      <w:r w:rsidRPr="00AA0487">
        <w:rPr>
          <w:lang w:val="ru-RU"/>
        </w:rPr>
        <w:t xml:space="preserve">Блок 5. </w:t>
      </w:r>
      <w:proofErr w:type="spellStart"/>
      <w:r w:rsidRPr="00AA0487">
        <w:rPr>
          <w:lang w:val="ru-RU"/>
        </w:rPr>
        <w:t>Жеткізу</w:t>
      </w:r>
      <w:proofErr w:type="spellEnd"/>
      <w:r w:rsidRPr="00AA0487">
        <w:rPr>
          <w:lang w:val="ru-RU"/>
        </w:rPr>
        <w:t xml:space="preserve"> (</w:t>
      </w:r>
      <w:proofErr w:type="spellStart"/>
      <w:r w:rsidRPr="00AA0487">
        <w:rPr>
          <w:lang w:val="ru-RU"/>
        </w:rPr>
        <w:t>тағайындау</w:t>
      </w:r>
      <w:proofErr w:type="spellEnd"/>
      <w:r w:rsidRPr="00AA0487">
        <w:rPr>
          <w:lang w:val="ru-RU"/>
        </w:rPr>
        <w:t xml:space="preserve">, трекинг, </w:t>
      </w:r>
      <w:proofErr w:type="spellStart"/>
      <w:r w:rsidRPr="00AA0487">
        <w:rPr>
          <w:lang w:val="ru-RU"/>
        </w:rPr>
        <w:t>хабарлама</w:t>
      </w:r>
      <w:proofErr w:type="spellEnd"/>
      <w:r w:rsidRPr="00AA0487">
        <w:rPr>
          <w:lang w:val="ru-RU"/>
        </w:rPr>
        <w:t>)</w:t>
      </w:r>
    </w:p>
    <w:p w14:paraId="5572B5E3" w14:textId="5B495593" w:rsidR="00EA6D5F" w:rsidRPr="00AA0487" w:rsidRDefault="00000000">
      <w:pPr>
        <w:rPr>
          <w:lang w:val="ru-RU"/>
        </w:rPr>
      </w:pPr>
      <w:r w:rsidRPr="00AA0487">
        <w:rPr>
          <w:lang w:val="ru-RU"/>
        </w:rPr>
        <w:t xml:space="preserve">Блок 6. Рейтинг </w:t>
      </w:r>
      <w:proofErr w:type="spellStart"/>
      <w:r w:rsidRPr="00AA0487">
        <w:rPr>
          <w:lang w:val="ru-RU"/>
        </w:rPr>
        <w:t>және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пікірлер</w:t>
      </w:r>
      <w:proofErr w:type="spellEnd"/>
    </w:p>
    <w:p w14:paraId="2CB89D5B" w14:textId="46C1E7F7" w:rsidR="00EA6D5F" w:rsidRPr="00AA0487" w:rsidRDefault="00000000">
      <w:pPr>
        <w:rPr>
          <w:lang w:val="ru-RU"/>
        </w:rPr>
      </w:pPr>
      <w:r w:rsidRPr="00AA0487">
        <w:rPr>
          <w:lang w:val="ru-RU"/>
        </w:rPr>
        <w:t xml:space="preserve">Блок 7. </w:t>
      </w:r>
      <w:proofErr w:type="spellStart"/>
      <w:r w:rsidRPr="00AA0487">
        <w:rPr>
          <w:lang w:val="ru-RU"/>
        </w:rPr>
        <w:t>Мейрамхана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панелі</w:t>
      </w:r>
      <w:proofErr w:type="spellEnd"/>
      <w:r w:rsidRPr="00AA0487">
        <w:rPr>
          <w:lang w:val="ru-RU"/>
        </w:rPr>
        <w:t xml:space="preserve"> (</w:t>
      </w:r>
      <w:proofErr w:type="spellStart"/>
      <w:r w:rsidRPr="00AA0487">
        <w:rPr>
          <w:lang w:val="ru-RU"/>
        </w:rPr>
        <w:t>мәзірді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басқару</w:t>
      </w:r>
      <w:proofErr w:type="spellEnd"/>
      <w:r w:rsidRPr="00AA0487">
        <w:rPr>
          <w:lang w:val="ru-RU"/>
        </w:rPr>
        <w:t xml:space="preserve">, </w:t>
      </w:r>
      <w:proofErr w:type="spellStart"/>
      <w:r w:rsidRPr="00AA0487">
        <w:rPr>
          <w:lang w:val="ru-RU"/>
        </w:rPr>
        <w:t>тапсырыстарды</w:t>
      </w:r>
      <w:proofErr w:type="spellEnd"/>
      <w:r w:rsidRPr="00AA0487">
        <w:rPr>
          <w:lang w:val="ru-RU"/>
        </w:rPr>
        <w:t xml:space="preserve"> </w:t>
      </w:r>
      <w:proofErr w:type="spellStart"/>
      <w:r w:rsidRPr="00AA0487">
        <w:rPr>
          <w:lang w:val="ru-RU"/>
        </w:rPr>
        <w:t>қабылдау</w:t>
      </w:r>
      <w:proofErr w:type="spellEnd"/>
      <w:r w:rsidRPr="00AA0487">
        <w:rPr>
          <w:lang w:val="ru-RU"/>
        </w:rPr>
        <w:t>)</w:t>
      </w:r>
    </w:p>
    <w:p w14:paraId="4179885F" w14:textId="0711741A" w:rsidR="00EA6D5F" w:rsidRPr="00AA0487" w:rsidRDefault="00000000">
      <w:pPr>
        <w:rPr>
          <w:lang w:val="ru-RU"/>
        </w:rPr>
      </w:pPr>
      <w:r w:rsidRPr="00AA0487">
        <w:rPr>
          <w:lang w:val="ru-RU"/>
        </w:rPr>
        <w:t xml:space="preserve">Блок 8. Админ </w:t>
      </w:r>
      <w:proofErr w:type="spellStart"/>
      <w:r w:rsidRPr="00AA0487">
        <w:rPr>
          <w:lang w:val="ru-RU"/>
        </w:rPr>
        <w:t>панелі</w:t>
      </w:r>
      <w:proofErr w:type="spellEnd"/>
      <w:r w:rsidRPr="00AA0487">
        <w:rPr>
          <w:lang w:val="ru-RU"/>
        </w:rPr>
        <w:t xml:space="preserve"> (</w:t>
      </w:r>
      <w:proofErr w:type="spellStart"/>
      <w:r w:rsidRPr="00AA0487">
        <w:rPr>
          <w:lang w:val="ru-RU"/>
        </w:rPr>
        <w:t>пайдаланушылар</w:t>
      </w:r>
      <w:proofErr w:type="spellEnd"/>
      <w:r w:rsidRPr="00AA0487">
        <w:rPr>
          <w:lang w:val="ru-RU"/>
        </w:rPr>
        <w:t xml:space="preserve">, </w:t>
      </w:r>
      <w:proofErr w:type="spellStart"/>
      <w:r w:rsidRPr="00AA0487">
        <w:rPr>
          <w:lang w:val="ru-RU"/>
        </w:rPr>
        <w:t>есептер</w:t>
      </w:r>
      <w:proofErr w:type="spellEnd"/>
      <w:r w:rsidRPr="00AA0487">
        <w:rPr>
          <w:lang w:val="ru-RU"/>
        </w:rPr>
        <w:t xml:space="preserve">, </w:t>
      </w:r>
      <w:proofErr w:type="spellStart"/>
      <w:r w:rsidRPr="00AA0487">
        <w:rPr>
          <w:lang w:val="ru-RU"/>
        </w:rPr>
        <w:t>бұғаттау</w:t>
      </w:r>
      <w:proofErr w:type="spellEnd"/>
      <w:r w:rsidRPr="00AA0487">
        <w:rPr>
          <w:lang w:val="ru-RU"/>
        </w:rPr>
        <w:t>)</w:t>
      </w:r>
    </w:p>
    <w:p w14:paraId="6E7175F5" w14:textId="2764BDF9" w:rsidR="00EA6D5F" w:rsidRPr="00AA0487" w:rsidRDefault="00AA0487">
      <w:pPr>
        <w:rPr>
          <w:lang w:val="ru-RU"/>
        </w:rPr>
      </w:pPr>
      <w:r w:rsidRPr="00AA0487">
        <w:rPr>
          <w:lang w:val="ru-RU"/>
        </w:rPr>
        <w:drawing>
          <wp:anchor distT="0" distB="0" distL="114300" distR="114300" simplePos="0" relativeHeight="251658752" behindDoc="0" locked="0" layoutInCell="1" allowOverlap="1" wp14:anchorId="65459C4E" wp14:editId="4EE2CEB0">
            <wp:simplePos x="0" y="0"/>
            <wp:positionH relativeFrom="column">
              <wp:posOffset>2480310</wp:posOffset>
            </wp:positionH>
            <wp:positionV relativeFrom="paragraph">
              <wp:posOffset>140970</wp:posOffset>
            </wp:positionV>
            <wp:extent cx="3886200" cy="4815840"/>
            <wp:effectExtent l="0" t="0" r="0" b="3810"/>
            <wp:wrapSquare wrapText="bothSides"/>
            <wp:docPr id="154590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8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AA0487">
        <w:rPr>
          <w:b/>
          <w:lang w:val="ru-RU"/>
        </w:rPr>
        <w:t>2. Блок-схема (</w:t>
      </w:r>
      <w:r w:rsidR="00000000">
        <w:rPr>
          <w:b/>
        </w:rPr>
        <w:t>Mermaid</w:t>
      </w:r>
      <w:r w:rsidR="00000000" w:rsidRPr="00AA0487">
        <w:rPr>
          <w:b/>
          <w:lang w:val="ru-RU"/>
        </w:rPr>
        <w:t>)</w:t>
      </w:r>
    </w:p>
    <w:p w14:paraId="11C722DB" w14:textId="674695F7" w:rsidR="00EA6D5F" w:rsidRDefault="00000000">
      <w:pPr>
        <w:rPr>
          <w:sz w:val="24"/>
          <w:lang w:val="ru-RU"/>
        </w:rPr>
      </w:pPr>
      <w:r w:rsidRPr="00AA0487">
        <w:rPr>
          <w:sz w:val="24"/>
          <w:lang w:val="ru-RU"/>
        </w:rPr>
        <w:t>```</w:t>
      </w:r>
      <w:r>
        <w:rPr>
          <w:sz w:val="24"/>
        </w:rPr>
        <w:t>mermaid</w:t>
      </w:r>
      <w:r w:rsidRPr="00AA0487">
        <w:rPr>
          <w:sz w:val="24"/>
          <w:lang w:val="ru-RU"/>
        </w:rPr>
        <w:br/>
      </w:r>
      <w:r>
        <w:rPr>
          <w:sz w:val="24"/>
        </w:rPr>
        <w:t>flowchart</w:t>
      </w:r>
      <w:r w:rsidRPr="00AA0487">
        <w:rPr>
          <w:sz w:val="24"/>
          <w:lang w:val="ru-RU"/>
        </w:rPr>
        <w:t xml:space="preserve"> </w:t>
      </w:r>
      <w:r>
        <w:rPr>
          <w:sz w:val="24"/>
        </w:rPr>
        <w:t>TB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A</w:t>
      </w:r>
      <w:r w:rsidRPr="00AA0487">
        <w:rPr>
          <w:sz w:val="24"/>
          <w:lang w:val="ru-RU"/>
        </w:rPr>
        <w:t>[</w:t>
      </w:r>
      <w:proofErr w:type="spellStart"/>
      <w:r w:rsidRPr="00AA0487">
        <w:rPr>
          <w:sz w:val="24"/>
          <w:lang w:val="ru-RU"/>
        </w:rPr>
        <w:t>Пайдаланушыны</w:t>
      </w:r>
      <w:proofErr w:type="spellEnd"/>
      <w:r w:rsidRPr="00AA0487">
        <w:rPr>
          <w:sz w:val="24"/>
          <w:lang w:val="ru-RU"/>
        </w:rPr>
        <w:t xml:space="preserve"> </w:t>
      </w:r>
      <w:proofErr w:type="spellStart"/>
      <w:r w:rsidRPr="00AA0487">
        <w:rPr>
          <w:sz w:val="24"/>
          <w:lang w:val="ru-RU"/>
        </w:rPr>
        <w:t>басқару</w:t>
      </w:r>
      <w:proofErr w:type="spellEnd"/>
      <w:r w:rsidRPr="00AA0487">
        <w:rPr>
          <w:sz w:val="24"/>
          <w:lang w:val="ru-RU"/>
        </w:rPr>
        <w:t xml:space="preserve">] --&gt; </w:t>
      </w:r>
      <w:r>
        <w:rPr>
          <w:sz w:val="24"/>
        </w:rPr>
        <w:t>B</w:t>
      </w:r>
      <w:r w:rsidRPr="00AA0487">
        <w:rPr>
          <w:sz w:val="24"/>
          <w:lang w:val="ru-RU"/>
        </w:rPr>
        <w:t xml:space="preserve">[Каталог </w:t>
      </w:r>
      <w:proofErr w:type="spellStart"/>
      <w:r w:rsidRPr="00AA0487">
        <w:rPr>
          <w:sz w:val="24"/>
          <w:lang w:val="ru-RU"/>
        </w:rPr>
        <w:t>және</w:t>
      </w:r>
      <w:proofErr w:type="spellEnd"/>
      <w:r w:rsidRPr="00AA0487">
        <w:rPr>
          <w:sz w:val="24"/>
          <w:lang w:val="ru-RU"/>
        </w:rPr>
        <w:t xml:space="preserve"> </w:t>
      </w:r>
      <w:proofErr w:type="spellStart"/>
      <w:r w:rsidRPr="00AA0487">
        <w:rPr>
          <w:sz w:val="24"/>
          <w:lang w:val="ru-RU"/>
        </w:rPr>
        <w:t>іздеу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B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C</w:t>
      </w:r>
      <w:r w:rsidRPr="00AA0487">
        <w:rPr>
          <w:sz w:val="24"/>
          <w:lang w:val="ru-RU"/>
        </w:rPr>
        <w:t>[</w:t>
      </w:r>
      <w:proofErr w:type="spellStart"/>
      <w:r w:rsidRPr="00AA0487">
        <w:rPr>
          <w:sz w:val="24"/>
          <w:lang w:val="ru-RU"/>
        </w:rPr>
        <w:t>Тапсырыс</w:t>
      </w:r>
      <w:proofErr w:type="spellEnd"/>
      <w:r w:rsidRPr="00AA0487">
        <w:rPr>
          <w:sz w:val="24"/>
          <w:lang w:val="ru-RU"/>
        </w:rPr>
        <w:t xml:space="preserve"> </w:t>
      </w:r>
      <w:proofErr w:type="spellStart"/>
      <w:r w:rsidRPr="00AA0487">
        <w:rPr>
          <w:sz w:val="24"/>
          <w:lang w:val="ru-RU"/>
        </w:rPr>
        <w:t>басқару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C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D</w:t>
      </w:r>
      <w:r w:rsidRPr="00AA0487">
        <w:rPr>
          <w:sz w:val="24"/>
          <w:lang w:val="ru-RU"/>
        </w:rPr>
        <w:t>[</w:t>
      </w:r>
      <w:proofErr w:type="spellStart"/>
      <w:r w:rsidRPr="00AA0487">
        <w:rPr>
          <w:sz w:val="24"/>
          <w:lang w:val="ru-RU"/>
        </w:rPr>
        <w:t>Төлем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D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E</w:t>
      </w:r>
      <w:r w:rsidRPr="00AA0487">
        <w:rPr>
          <w:sz w:val="24"/>
          <w:lang w:val="ru-RU"/>
        </w:rPr>
        <w:t>[</w:t>
      </w:r>
      <w:proofErr w:type="spellStart"/>
      <w:r w:rsidRPr="00AA0487">
        <w:rPr>
          <w:sz w:val="24"/>
          <w:lang w:val="ru-RU"/>
        </w:rPr>
        <w:t>Жеткізу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E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F</w:t>
      </w:r>
      <w:r w:rsidRPr="00AA0487">
        <w:rPr>
          <w:sz w:val="24"/>
          <w:lang w:val="ru-RU"/>
        </w:rPr>
        <w:t xml:space="preserve">[Рейтинг </w:t>
      </w:r>
      <w:proofErr w:type="spellStart"/>
      <w:r w:rsidRPr="00AA0487">
        <w:rPr>
          <w:sz w:val="24"/>
          <w:lang w:val="ru-RU"/>
        </w:rPr>
        <w:t>және</w:t>
      </w:r>
      <w:proofErr w:type="spellEnd"/>
      <w:r w:rsidRPr="00AA0487">
        <w:rPr>
          <w:sz w:val="24"/>
          <w:lang w:val="ru-RU"/>
        </w:rPr>
        <w:t xml:space="preserve"> </w:t>
      </w:r>
      <w:proofErr w:type="spellStart"/>
      <w:r w:rsidRPr="00AA0487">
        <w:rPr>
          <w:sz w:val="24"/>
          <w:lang w:val="ru-RU"/>
        </w:rPr>
        <w:t>пікірлер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C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G</w:t>
      </w:r>
      <w:r w:rsidRPr="00AA0487">
        <w:rPr>
          <w:sz w:val="24"/>
          <w:lang w:val="ru-RU"/>
        </w:rPr>
        <w:t>[</w:t>
      </w:r>
      <w:proofErr w:type="spellStart"/>
      <w:r w:rsidRPr="00AA0487">
        <w:rPr>
          <w:sz w:val="24"/>
          <w:lang w:val="ru-RU"/>
        </w:rPr>
        <w:t>Мейрамхана</w:t>
      </w:r>
      <w:proofErr w:type="spellEnd"/>
      <w:r w:rsidRPr="00AA0487">
        <w:rPr>
          <w:sz w:val="24"/>
          <w:lang w:val="ru-RU"/>
        </w:rPr>
        <w:t xml:space="preserve"> </w:t>
      </w:r>
      <w:proofErr w:type="spellStart"/>
      <w:r w:rsidRPr="00AA0487">
        <w:rPr>
          <w:sz w:val="24"/>
          <w:lang w:val="ru-RU"/>
        </w:rPr>
        <w:t>панелі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A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H</w:t>
      </w:r>
      <w:r w:rsidRPr="00AA0487">
        <w:rPr>
          <w:sz w:val="24"/>
          <w:lang w:val="ru-RU"/>
        </w:rPr>
        <w:t xml:space="preserve">[Админ </w:t>
      </w:r>
      <w:proofErr w:type="spellStart"/>
      <w:r w:rsidRPr="00AA0487">
        <w:rPr>
          <w:sz w:val="24"/>
          <w:lang w:val="ru-RU"/>
        </w:rPr>
        <w:t>панелі</w:t>
      </w:r>
      <w:proofErr w:type="spellEnd"/>
      <w:r w:rsidRPr="00AA0487">
        <w:rPr>
          <w:sz w:val="24"/>
          <w:lang w:val="ru-RU"/>
        </w:rPr>
        <w:t>]</w:t>
      </w:r>
      <w:r w:rsidRPr="00AA0487">
        <w:rPr>
          <w:sz w:val="24"/>
          <w:lang w:val="ru-RU"/>
        </w:rPr>
        <w:br/>
        <w:t xml:space="preserve">    </w:t>
      </w:r>
      <w:r>
        <w:rPr>
          <w:sz w:val="24"/>
        </w:rPr>
        <w:t>G</w:t>
      </w:r>
      <w:r w:rsidRPr="00AA0487">
        <w:rPr>
          <w:sz w:val="24"/>
          <w:lang w:val="ru-RU"/>
        </w:rPr>
        <w:t xml:space="preserve"> --&gt; </w:t>
      </w:r>
      <w:r>
        <w:rPr>
          <w:sz w:val="24"/>
        </w:rPr>
        <w:t>H</w:t>
      </w:r>
      <w:r w:rsidRPr="00AA0487">
        <w:rPr>
          <w:sz w:val="24"/>
          <w:lang w:val="ru-RU"/>
        </w:rPr>
        <w:br/>
        <w:t>```</w:t>
      </w:r>
    </w:p>
    <w:p w14:paraId="3426682F" w14:textId="4A55B806" w:rsidR="00AA0487" w:rsidRDefault="00AA0487">
      <w:pPr>
        <w:rPr>
          <w:lang w:val="ru-RU"/>
        </w:rPr>
      </w:pPr>
    </w:p>
    <w:p w14:paraId="3BED41C9" w14:textId="77777777" w:rsidR="00AA0487" w:rsidRDefault="00AA0487">
      <w:pPr>
        <w:rPr>
          <w:lang w:val="ru-RU"/>
        </w:rPr>
      </w:pPr>
    </w:p>
    <w:p w14:paraId="10ADE149" w14:textId="77777777" w:rsidR="00AA0487" w:rsidRDefault="00AA0487">
      <w:pPr>
        <w:rPr>
          <w:lang w:val="ru-RU"/>
        </w:rPr>
      </w:pPr>
    </w:p>
    <w:p w14:paraId="4D13977F" w14:textId="77777777" w:rsidR="00AA0487" w:rsidRDefault="00AA0487">
      <w:pPr>
        <w:rPr>
          <w:lang w:val="ru-RU"/>
        </w:rPr>
      </w:pPr>
    </w:p>
    <w:p w14:paraId="552C12F0" w14:textId="77777777" w:rsidR="00AA0487" w:rsidRDefault="00AA0487">
      <w:pPr>
        <w:rPr>
          <w:lang w:val="ru-RU"/>
        </w:rPr>
      </w:pPr>
    </w:p>
    <w:p w14:paraId="15B8FEEB" w14:textId="77777777" w:rsidR="00AA0487" w:rsidRDefault="00AA0487">
      <w:pPr>
        <w:rPr>
          <w:lang w:val="ru-RU"/>
        </w:rPr>
      </w:pPr>
    </w:p>
    <w:p w14:paraId="3F24A354" w14:textId="77777777" w:rsidR="00AA0487" w:rsidRDefault="00AA0487">
      <w:pPr>
        <w:rPr>
          <w:lang w:val="ru-RU"/>
        </w:rPr>
      </w:pPr>
    </w:p>
    <w:p w14:paraId="75C5AEBB" w14:textId="77777777" w:rsidR="00AA0487" w:rsidRDefault="00AA0487">
      <w:pPr>
        <w:rPr>
          <w:lang w:val="ru-RU"/>
        </w:rPr>
      </w:pPr>
    </w:p>
    <w:p w14:paraId="486400AC" w14:textId="77777777" w:rsidR="00AA0487" w:rsidRDefault="00AA0487">
      <w:pPr>
        <w:rPr>
          <w:lang w:val="ru-RU"/>
        </w:rPr>
      </w:pPr>
    </w:p>
    <w:p w14:paraId="5FD27166" w14:textId="77777777" w:rsidR="00AA0487" w:rsidRDefault="00AA0487">
      <w:pPr>
        <w:rPr>
          <w:lang w:val="ru-RU"/>
        </w:rPr>
      </w:pPr>
    </w:p>
    <w:p w14:paraId="0C17FEFA" w14:textId="77777777" w:rsidR="00AA0487" w:rsidRDefault="00AA0487">
      <w:pPr>
        <w:rPr>
          <w:lang w:val="ru-RU"/>
        </w:rPr>
      </w:pPr>
    </w:p>
    <w:p w14:paraId="25C486F7" w14:textId="77777777" w:rsidR="00AA0487" w:rsidRDefault="00AA0487">
      <w:pPr>
        <w:rPr>
          <w:lang w:val="ru-RU"/>
        </w:rPr>
      </w:pPr>
    </w:p>
    <w:p w14:paraId="17BFBA74" w14:textId="77777777" w:rsidR="00AA0487" w:rsidRPr="00AA0487" w:rsidRDefault="00AA0487">
      <w:pPr>
        <w:rPr>
          <w:lang w:val="ru-RU"/>
        </w:rPr>
      </w:pPr>
    </w:p>
    <w:p w14:paraId="1F90DFF0" w14:textId="3160A106" w:rsidR="00EA6D5F" w:rsidRPr="00AA0487" w:rsidRDefault="00EA6D5F">
      <w:pPr>
        <w:rPr>
          <w:lang w:val="ru-RU"/>
        </w:rPr>
      </w:pPr>
    </w:p>
    <w:sectPr w:rsidR="00EA6D5F" w:rsidRPr="00AA048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068354">
    <w:abstractNumId w:val="8"/>
  </w:num>
  <w:num w:numId="2" w16cid:durableId="1382439266">
    <w:abstractNumId w:val="6"/>
  </w:num>
  <w:num w:numId="3" w16cid:durableId="452288087">
    <w:abstractNumId w:val="5"/>
  </w:num>
  <w:num w:numId="4" w16cid:durableId="759180413">
    <w:abstractNumId w:val="4"/>
  </w:num>
  <w:num w:numId="5" w16cid:durableId="925071359">
    <w:abstractNumId w:val="7"/>
  </w:num>
  <w:num w:numId="6" w16cid:durableId="1773235402">
    <w:abstractNumId w:val="3"/>
  </w:num>
  <w:num w:numId="7" w16cid:durableId="1190028577">
    <w:abstractNumId w:val="2"/>
  </w:num>
  <w:num w:numId="8" w16cid:durableId="1513959133">
    <w:abstractNumId w:val="1"/>
  </w:num>
  <w:num w:numId="9" w16cid:durableId="114643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1F3"/>
    <w:rsid w:val="0029639D"/>
    <w:rsid w:val="00326F90"/>
    <w:rsid w:val="00AA0487"/>
    <w:rsid w:val="00AA1D8D"/>
    <w:rsid w:val="00B47730"/>
    <w:rsid w:val="00CB0664"/>
    <w:rsid w:val="00EA6D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11C79"/>
  <w14:defaultImageDpi w14:val="300"/>
  <w15:docId w15:val="{3AACD786-CAE3-4111-A99D-2CEB61F8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2026-10-05T16:15:00Z</dcterms:modified>
  <cp:category/>
</cp:coreProperties>
</file>