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42A9" w14:textId="2AB784F9" w:rsidR="006735C0" w:rsidRPr="00117A54" w:rsidRDefault="00000000" w:rsidP="00117A54">
      <w:pPr>
        <w:pStyle w:val="1"/>
        <w:spacing w:before="0" w:line="240" w:lineRule="auto"/>
        <w:rPr>
          <w:rFonts w:ascii="Times New Roman" w:hAnsi="Times New Roman" w:cs="Times New Roman"/>
          <w:color w:val="auto"/>
        </w:rPr>
      </w:pPr>
      <w:r w:rsidRPr="00117A54">
        <w:rPr>
          <w:rFonts w:ascii="Times New Roman" w:hAnsi="Times New Roman" w:cs="Times New Roman"/>
          <w:color w:val="auto"/>
        </w:rPr>
        <w:t>12-тапсырма: ERD → SQL (schema.sql)</w:t>
      </w:r>
    </w:p>
    <w:p w14:paraId="32900E6F" w14:textId="77777777" w:rsidR="006735C0" w:rsidRPr="00117A54" w:rsidRDefault="00000000" w:rsidP="00117A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7A54">
        <w:rPr>
          <w:rFonts w:ascii="Times New Roman" w:hAnsi="Times New Roman" w:cs="Times New Roman"/>
          <w:i/>
          <w:sz w:val="28"/>
          <w:szCs w:val="28"/>
        </w:rPr>
        <w:t>Жүйе: Онлайн тамақ жеткізу (FoodExpress). ДБ: PostgreSQL. ERD негізінде CREATE TABLE скрипті.</w:t>
      </w:r>
    </w:p>
    <w:p w14:paraId="546D2CA8" w14:textId="48C10651" w:rsidR="006735C0" w:rsidRPr="00117A54" w:rsidRDefault="00000000" w:rsidP="00117A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117A54">
        <w:rPr>
          <w:rFonts w:ascii="Times New Roman" w:hAnsi="Times New Roman" w:cs="Times New Roman"/>
          <w:sz w:val="28"/>
          <w:szCs w:val="28"/>
        </w:rPr>
        <w:t>-- 1. Пайдаланушылар</w:t>
      </w:r>
      <w:r w:rsidRPr="00117A54">
        <w:rPr>
          <w:rFonts w:ascii="Times New Roman" w:hAnsi="Times New Roman" w:cs="Times New Roman"/>
          <w:sz w:val="28"/>
          <w:szCs w:val="28"/>
        </w:rPr>
        <w:br/>
        <w:t>CREATE TABLE users (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id              BIGSERIAL PRIMARY KEY,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phone           VARCHAR(20) UNIQUE NOT NULL,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email           VARCHAR(255) UNIQUE,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full_name       VARCHAR(150) NOT NULL,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password_hash   VARCHAR(255) NOT NULL,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role            VARCHAR(20) NOT NULL DEFAULT 'client'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                CHECK (role IN ('client', 'restaurant_owner', 'courier', 'admin')),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is_active       BOOLEAN NOT NULL DEFAULT TRUE,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created_at      TIMESTAMPTZ NOT NULL DEFAULT NOW(),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updated_at      TIMESTAMPTZ NOT NULL DEFAULT NOW()</w:t>
      </w:r>
      <w:r w:rsidRPr="00117A54">
        <w:rPr>
          <w:rFonts w:ascii="Times New Roman" w:hAnsi="Times New Roman" w:cs="Times New Roman"/>
          <w:sz w:val="28"/>
          <w:szCs w:val="28"/>
        </w:rPr>
        <w:br/>
        <w:t>);</w:t>
      </w:r>
      <w:r w:rsidRPr="00117A54">
        <w:rPr>
          <w:rFonts w:ascii="Times New Roman" w:hAnsi="Times New Roman" w:cs="Times New Roman"/>
          <w:sz w:val="28"/>
          <w:szCs w:val="28"/>
        </w:rPr>
        <w:br/>
        <w:t>CREATE INDEX idx_users_phone ON users(phone);</w:t>
      </w:r>
      <w:r w:rsidRPr="00117A54">
        <w:rPr>
          <w:rFonts w:ascii="Times New Roman" w:hAnsi="Times New Roman" w:cs="Times New Roman"/>
          <w:sz w:val="28"/>
          <w:szCs w:val="28"/>
        </w:rPr>
        <w:br/>
        <w:t>CREATE INDEX idx_users_role ON users(role);</w:t>
      </w:r>
      <w:r w:rsidRPr="00117A54">
        <w:rPr>
          <w:rFonts w:ascii="Times New Roman" w:hAnsi="Times New Roman" w:cs="Times New Roman"/>
          <w:sz w:val="28"/>
          <w:szCs w:val="28"/>
        </w:rPr>
        <w:br/>
      </w:r>
      <w:r w:rsidRPr="00117A54">
        <w:rPr>
          <w:rFonts w:ascii="Times New Roman" w:hAnsi="Times New Roman" w:cs="Times New Roman"/>
          <w:sz w:val="28"/>
          <w:szCs w:val="28"/>
        </w:rPr>
        <w:br/>
        <w:t>-- 2. Мейрамханалар</w:t>
      </w:r>
      <w:r w:rsidRPr="00117A54">
        <w:rPr>
          <w:rFonts w:ascii="Times New Roman" w:hAnsi="Times New Roman" w:cs="Times New Roman"/>
          <w:sz w:val="28"/>
          <w:szCs w:val="28"/>
        </w:rPr>
        <w:br/>
        <w:t>CREATE TABLE restaurants (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id              BIGSERIAL PRIMARY KEY,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owner_id        BIGINT NOT NULL REFERENCES users(id) ON DELETE RESTRICT,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name            VARCHAR(200) NOT NULL,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description     TEXT,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address         VARCHAR(300) NOT NULL,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latitude        DECIMAL(10, 8),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longitude       DECIMAL(11, 8),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phone           VARCHAR(20),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is_open         BOOLEAN NOT NULL DEFAULT TRUE,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rating_avg      DECIMAL(3, 2) DEFAULT 0.00,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created_at      TIMESTAMPTZ NOT NULL DEFAULT NOW()</w:t>
      </w:r>
      <w:r w:rsidRPr="00117A54">
        <w:rPr>
          <w:rFonts w:ascii="Times New Roman" w:hAnsi="Times New Roman" w:cs="Times New Roman"/>
          <w:sz w:val="28"/>
          <w:szCs w:val="28"/>
        </w:rPr>
        <w:br/>
        <w:t>);</w:t>
      </w:r>
      <w:r w:rsidRPr="00117A54">
        <w:rPr>
          <w:rFonts w:ascii="Times New Roman" w:hAnsi="Times New Roman" w:cs="Times New Roman"/>
          <w:sz w:val="28"/>
          <w:szCs w:val="28"/>
        </w:rPr>
        <w:br/>
        <w:t>CREATE INDEX idx_restaurants_owner ON restaurants(owner_id);</w:t>
      </w:r>
      <w:r w:rsidRPr="00117A54">
        <w:rPr>
          <w:rFonts w:ascii="Times New Roman" w:hAnsi="Times New Roman" w:cs="Times New Roman"/>
          <w:sz w:val="28"/>
          <w:szCs w:val="28"/>
        </w:rPr>
        <w:br/>
      </w:r>
      <w:r w:rsidRPr="00117A54">
        <w:rPr>
          <w:rFonts w:ascii="Times New Roman" w:hAnsi="Times New Roman" w:cs="Times New Roman"/>
          <w:sz w:val="28"/>
          <w:szCs w:val="28"/>
        </w:rPr>
        <w:br/>
        <w:t>-- 3. Категориялар</w:t>
      </w:r>
      <w:r w:rsidRPr="00117A54">
        <w:rPr>
          <w:rFonts w:ascii="Times New Roman" w:hAnsi="Times New Roman" w:cs="Times New Roman"/>
          <w:sz w:val="28"/>
          <w:szCs w:val="28"/>
        </w:rPr>
        <w:br/>
        <w:t>CREATE TABLE categories (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id              SERIAL PRIMARY KEY,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name            VARCHAR(100) NOT NULL UNIQUE,</w:t>
      </w:r>
      <w:r w:rsidRPr="00117A54">
        <w:rPr>
          <w:rFonts w:ascii="Times New Roman" w:hAnsi="Times New Roman" w:cs="Times New Roman"/>
          <w:sz w:val="28"/>
          <w:szCs w:val="28"/>
        </w:rPr>
        <w:br/>
      </w:r>
      <w:r w:rsidRPr="00117A54">
        <w:rPr>
          <w:rFonts w:ascii="Times New Roman" w:hAnsi="Times New Roman" w:cs="Times New Roman"/>
          <w:sz w:val="28"/>
          <w:szCs w:val="28"/>
        </w:rPr>
        <w:lastRenderedPageBreak/>
        <w:t xml:space="preserve">    sort_order      INT DEFAULT 0</w:t>
      </w:r>
      <w:r w:rsidRPr="00117A54">
        <w:rPr>
          <w:rFonts w:ascii="Times New Roman" w:hAnsi="Times New Roman" w:cs="Times New Roman"/>
          <w:sz w:val="28"/>
          <w:szCs w:val="28"/>
        </w:rPr>
        <w:br/>
        <w:t>);</w:t>
      </w:r>
      <w:r w:rsidRPr="00117A54">
        <w:rPr>
          <w:rFonts w:ascii="Times New Roman" w:hAnsi="Times New Roman" w:cs="Times New Roman"/>
          <w:sz w:val="28"/>
          <w:szCs w:val="28"/>
        </w:rPr>
        <w:br/>
      </w:r>
      <w:r w:rsidRPr="00117A54">
        <w:rPr>
          <w:rFonts w:ascii="Times New Roman" w:hAnsi="Times New Roman" w:cs="Times New Roman"/>
          <w:sz w:val="28"/>
          <w:szCs w:val="28"/>
        </w:rPr>
        <w:br/>
        <w:t>-- 4. Тағамдар</w:t>
      </w:r>
      <w:r w:rsidRPr="00117A54">
        <w:rPr>
          <w:rFonts w:ascii="Times New Roman" w:hAnsi="Times New Roman" w:cs="Times New Roman"/>
          <w:sz w:val="28"/>
          <w:szCs w:val="28"/>
        </w:rPr>
        <w:br/>
        <w:t>CREATE TABLE dishes (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id              BIGSERIAL PRIMARY KEY,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restaurant_id   BIGINT NOT NULL REFERENCES restaurants(id) ON DELETE CASCADE,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category_id     INT REFERENCES categories(id) ON DELETE SET NULL,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name            VARCHAR(200) NOT NULL,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description     TEXT,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price           DECIMAL(10, 2) NOT NULL CHECK (price &gt;= 0),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image_url       VARCHAR(500),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is_available    BOOLEAN NOT NULL DEFAULT TRUE,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created_at      TIMESTAMPTZ NOT NULL DEFAULT NOW()</w:t>
      </w:r>
      <w:r w:rsidRPr="00117A54">
        <w:rPr>
          <w:rFonts w:ascii="Times New Roman" w:hAnsi="Times New Roman" w:cs="Times New Roman"/>
          <w:sz w:val="28"/>
          <w:szCs w:val="28"/>
        </w:rPr>
        <w:br/>
        <w:t>);</w:t>
      </w:r>
      <w:r w:rsidRPr="00117A54">
        <w:rPr>
          <w:rFonts w:ascii="Times New Roman" w:hAnsi="Times New Roman" w:cs="Times New Roman"/>
          <w:sz w:val="28"/>
          <w:szCs w:val="28"/>
        </w:rPr>
        <w:br/>
        <w:t>CREATE INDEX idx_dishes_restaurant ON dishes(restaurant_id);</w:t>
      </w:r>
      <w:r w:rsidRPr="00117A54">
        <w:rPr>
          <w:rFonts w:ascii="Times New Roman" w:hAnsi="Times New Roman" w:cs="Times New Roman"/>
          <w:sz w:val="28"/>
          <w:szCs w:val="28"/>
        </w:rPr>
        <w:br/>
      </w:r>
      <w:r w:rsidRPr="00117A54">
        <w:rPr>
          <w:rFonts w:ascii="Times New Roman" w:hAnsi="Times New Roman" w:cs="Times New Roman"/>
          <w:sz w:val="28"/>
          <w:szCs w:val="28"/>
        </w:rPr>
        <w:br/>
        <w:t>-- 5. Мекенжайлар</w:t>
      </w:r>
      <w:r w:rsidRPr="00117A54">
        <w:rPr>
          <w:rFonts w:ascii="Times New Roman" w:hAnsi="Times New Roman" w:cs="Times New Roman"/>
          <w:sz w:val="28"/>
          <w:szCs w:val="28"/>
        </w:rPr>
        <w:br/>
        <w:t>CREATE TABLE addresses (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id              BIGSERIAL PRIMARY KEY,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user_id         BIGINT NOT NULL REFERENCES users(id) ON DELETE CASCADE,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title           VARCHAR(50),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full_address    VARCHAR(300) NOT NULL,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latitude        DECIMAL(10, 8),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longitude       DECIMAL(11, 8),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is_default      BOOLEAN DEFAULT FALSE,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created_at      TIMESTAMPTZ NOT NULL DEFAULT NOW()</w:t>
      </w:r>
      <w:r w:rsidRPr="00117A54">
        <w:rPr>
          <w:rFonts w:ascii="Times New Roman" w:hAnsi="Times New Roman" w:cs="Times New Roman"/>
          <w:sz w:val="28"/>
          <w:szCs w:val="28"/>
        </w:rPr>
        <w:br/>
        <w:t>);</w:t>
      </w:r>
      <w:r w:rsidRPr="00117A54">
        <w:rPr>
          <w:rFonts w:ascii="Times New Roman" w:hAnsi="Times New Roman" w:cs="Times New Roman"/>
          <w:sz w:val="28"/>
          <w:szCs w:val="28"/>
        </w:rPr>
        <w:br/>
      </w:r>
      <w:r w:rsidRPr="00117A54">
        <w:rPr>
          <w:rFonts w:ascii="Times New Roman" w:hAnsi="Times New Roman" w:cs="Times New Roman"/>
          <w:sz w:val="28"/>
          <w:szCs w:val="28"/>
        </w:rPr>
        <w:br/>
        <w:t>-- 6. Тапсырыстар</w:t>
      </w:r>
      <w:r w:rsidRPr="00117A54">
        <w:rPr>
          <w:rFonts w:ascii="Times New Roman" w:hAnsi="Times New Roman" w:cs="Times New Roman"/>
          <w:sz w:val="28"/>
          <w:szCs w:val="28"/>
        </w:rPr>
        <w:br/>
        <w:t>CREATE TABLE orders (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id              BIGSERIAL PRIMARY KEY,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user_id         BIGINT NOT NULL REFERENCES users(id) ON DELETE RESTRICT,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restaurant_id   BIGINT NOT NULL REFERENCES restaurants(id) ON DELETE RESTRICT,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address_id      BIGINT REFERENCES addresses(id) ON DELETE SET </w:t>
      </w:r>
      <w:r w:rsidRPr="00117A54">
        <w:rPr>
          <w:rFonts w:ascii="Times New Roman" w:hAnsi="Times New Roman" w:cs="Times New Roman"/>
          <w:sz w:val="28"/>
          <w:szCs w:val="28"/>
        </w:rPr>
        <w:lastRenderedPageBreak/>
        <w:t>NULL,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status          VARCHAR(30) NOT NULL DEFAULT 'new'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                CHECK (status IN ('new', 'paid', 'preparing', 'delivering', 'delivered', 'cancelled', 'returned')),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total_amount    DECIMAL(12, 2) NOT NULL CHECK (total_amount &gt;= 0),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delivery_fee    DECIMAL(10, 2) DEFAULT 0,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discount_amount DECIMAL(10, 2) DEFAULT 0,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promo_code      VARCHAR(50),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created_at      TIMESTAMPTZ NOT NULL DEFAULT NOW(),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updated_at      TIMESTAMPTZ NOT NULL DEFAULT NOW()</w:t>
      </w:r>
      <w:r w:rsidRPr="00117A54">
        <w:rPr>
          <w:rFonts w:ascii="Times New Roman" w:hAnsi="Times New Roman" w:cs="Times New Roman"/>
          <w:sz w:val="28"/>
          <w:szCs w:val="28"/>
        </w:rPr>
        <w:br/>
        <w:t>);</w:t>
      </w:r>
      <w:r w:rsidRPr="00117A54">
        <w:rPr>
          <w:rFonts w:ascii="Times New Roman" w:hAnsi="Times New Roman" w:cs="Times New Roman"/>
          <w:sz w:val="28"/>
          <w:szCs w:val="28"/>
        </w:rPr>
        <w:br/>
        <w:t>CREATE INDEX idx_orders_user ON orders(user_id);</w:t>
      </w:r>
      <w:r w:rsidRPr="00117A54">
        <w:rPr>
          <w:rFonts w:ascii="Times New Roman" w:hAnsi="Times New Roman" w:cs="Times New Roman"/>
          <w:sz w:val="28"/>
          <w:szCs w:val="28"/>
        </w:rPr>
        <w:br/>
        <w:t>CREATE INDEX idx_orders_status ON orders(status);</w:t>
      </w:r>
      <w:r w:rsidRPr="00117A54">
        <w:rPr>
          <w:rFonts w:ascii="Times New Roman" w:hAnsi="Times New Roman" w:cs="Times New Roman"/>
          <w:sz w:val="28"/>
          <w:szCs w:val="28"/>
        </w:rPr>
        <w:br/>
      </w:r>
      <w:r w:rsidRPr="00117A54">
        <w:rPr>
          <w:rFonts w:ascii="Times New Roman" w:hAnsi="Times New Roman" w:cs="Times New Roman"/>
          <w:sz w:val="28"/>
          <w:szCs w:val="28"/>
        </w:rPr>
        <w:br/>
        <w:t>-- 7. Тапсырыс элементтері</w:t>
      </w:r>
      <w:r w:rsidRPr="00117A54">
        <w:rPr>
          <w:rFonts w:ascii="Times New Roman" w:hAnsi="Times New Roman" w:cs="Times New Roman"/>
          <w:sz w:val="28"/>
          <w:szCs w:val="28"/>
        </w:rPr>
        <w:br/>
        <w:t>CREATE TABLE order_items (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id              BIGSERIAL PRIMARY KEY,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order_id        BIGINT NOT NULL REFERENCES orders(id) ON DELETE CASCADE,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dish_id         BIGINT NOT NULL REFERENCES dishes(id) ON DELETE RESTRICT,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quantity        INT NOT NULL CHECK (quantity &gt; 0),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unit_price      DECIMAL(10, 2) NOT NULL,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subtotal        DECIMAL(12, 2) NOT NULL</w:t>
      </w:r>
      <w:r w:rsidRPr="00117A54">
        <w:rPr>
          <w:rFonts w:ascii="Times New Roman" w:hAnsi="Times New Roman" w:cs="Times New Roman"/>
          <w:sz w:val="28"/>
          <w:szCs w:val="28"/>
        </w:rPr>
        <w:br/>
        <w:t>);</w:t>
      </w:r>
      <w:r w:rsidRPr="00117A54">
        <w:rPr>
          <w:rFonts w:ascii="Times New Roman" w:hAnsi="Times New Roman" w:cs="Times New Roman"/>
          <w:sz w:val="28"/>
          <w:szCs w:val="28"/>
        </w:rPr>
        <w:br/>
      </w:r>
      <w:r w:rsidRPr="00117A54">
        <w:rPr>
          <w:rFonts w:ascii="Times New Roman" w:hAnsi="Times New Roman" w:cs="Times New Roman"/>
          <w:sz w:val="28"/>
          <w:szCs w:val="28"/>
        </w:rPr>
        <w:br/>
        <w:t>-- 8. Төлемдер</w:t>
      </w:r>
      <w:r w:rsidRPr="00117A54">
        <w:rPr>
          <w:rFonts w:ascii="Times New Roman" w:hAnsi="Times New Roman" w:cs="Times New Roman"/>
          <w:sz w:val="28"/>
          <w:szCs w:val="28"/>
        </w:rPr>
        <w:br/>
        <w:t>CREATE TABLE payments (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id              BIGSERIAL PRIMARY KEY,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order_id        BIGINT NOT NULL UNIQUE REFERENCES orders(id) ON DELETE RESTRICT,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amount          DECIMAL(12, 2) NOT NULL,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method          VARCHAR(30) NOT NULL CHECK (method IN ('kaspi', 'halyk', 'card', 'cash')),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status          VARCHAR(20) NOT NULL DEFAULT 'pending'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                CHECK (status IN ('pending', 'success', 'failed', 'refunded')),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transaction_id  VARCHAR(100),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paid_at         TIMESTAMPTZ,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created_at      TIMESTAMPTZ NOT NULL DEFAULT NOW()</w:t>
      </w:r>
      <w:r w:rsidRPr="00117A54">
        <w:rPr>
          <w:rFonts w:ascii="Times New Roman" w:hAnsi="Times New Roman" w:cs="Times New Roman"/>
          <w:sz w:val="28"/>
          <w:szCs w:val="28"/>
        </w:rPr>
        <w:br/>
      </w:r>
      <w:r w:rsidRPr="00117A54">
        <w:rPr>
          <w:rFonts w:ascii="Times New Roman" w:hAnsi="Times New Roman" w:cs="Times New Roman"/>
          <w:sz w:val="28"/>
          <w:szCs w:val="28"/>
        </w:rPr>
        <w:lastRenderedPageBreak/>
        <w:t>);</w:t>
      </w:r>
      <w:r w:rsidRPr="00117A54">
        <w:rPr>
          <w:rFonts w:ascii="Times New Roman" w:hAnsi="Times New Roman" w:cs="Times New Roman"/>
          <w:sz w:val="28"/>
          <w:szCs w:val="28"/>
        </w:rPr>
        <w:br/>
      </w:r>
      <w:r w:rsidRPr="00117A54">
        <w:rPr>
          <w:rFonts w:ascii="Times New Roman" w:hAnsi="Times New Roman" w:cs="Times New Roman"/>
          <w:sz w:val="28"/>
          <w:szCs w:val="28"/>
        </w:rPr>
        <w:br/>
        <w:t>-- 9. Жеткізушілер және тапсырмалар</w:t>
      </w:r>
      <w:r w:rsidRPr="00117A54">
        <w:rPr>
          <w:rFonts w:ascii="Times New Roman" w:hAnsi="Times New Roman" w:cs="Times New Roman"/>
          <w:sz w:val="28"/>
          <w:szCs w:val="28"/>
        </w:rPr>
        <w:br/>
        <w:t>CREATE TABLE couriers (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id              BIGSERIAL PRIMARY KEY,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user_id         BIGINT NOT NULL UNIQUE REFERENCES users(id) ON DELETE CASCADE,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vehicle_type    VARCHAR(30),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is_available    BOOLEAN DEFAULT TRUE,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current_lat     DECIMAL(10, 8),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current_lng     DECIMAL(11, 8)</w:t>
      </w:r>
      <w:r w:rsidRPr="00117A54">
        <w:rPr>
          <w:rFonts w:ascii="Times New Roman" w:hAnsi="Times New Roman" w:cs="Times New Roman"/>
          <w:sz w:val="28"/>
          <w:szCs w:val="28"/>
        </w:rPr>
        <w:br/>
        <w:t>);</w:t>
      </w:r>
      <w:r w:rsidRPr="00117A54">
        <w:rPr>
          <w:rFonts w:ascii="Times New Roman" w:hAnsi="Times New Roman" w:cs="Times New Roman"/>
          <w:sz w:val="28"/>
          <w:szCs w:val="28"/>
        </w:rPr>
        <w:br/>
      </w:r>
      <w:r w:rsidRPr="00117A54">
        <w:rPr>
          <w:rFonts w:ascii="Times New Roman" w:hAnsi="Times New Roman" w:cs="Times New Roman"/>
          <w:sz w:val="28"/>
          <w:szCs w:val="28"/>
        </w:rPr>
        <w:br/>
        <w:t>CREATE TABLE deliveries (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id              BIGSERIAL PRIMARY KEY,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order_id        BIGINT NOT NULL UNIQUE REFERENCES orders(id) ON DELETE RESTRICT,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courier_id      BIGINT REFERENCES couriers(id) ON DELETE SET NULL,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status          VARCHAR(30) NOT NULL DEFAULT 'pending'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                CHECK (status IN ('pending', 'assigned', 'picked_up', 'on_the_way', 'delivered')),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assigned_at     TIMESTAMPTZ,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delivered_at    TIMESTAMPTZ,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tracking_code   VARCHAR(50)</w:t>
      </w:r>
      <w:r w:rsidRPr="00117A54">
        <w:rPr>
          <w:rFonts w:ascii="Times New Roman" w:hAnsi="Times New Roman" w:cs="Times New Roman"/>
          <w:sz w:val="28"/>
          <w:szCs w:val="28"/>
        </w:rPr>
        <w:br/>
        <w:t>);</w:t>
      </w:r>
      <w:r w:rsidRPr="00117A54">
        <w:rPr>
          <w:rFonts w:ascii="Times New Roman" w:hAnsi="Times New Roman" w:cs="Times New Roman"/>
          <w:sz w:val="28"/>
          <w:szCs w:val="28"/>
        </w:rPr>
        <w:br/>
      </w:r>
      <w:r w:rsidRPr="00117A54">
        <w:rPr>
          <w:rFonts w:ascii="Times New Roman" w:hAnsi="Times New Roman" w:cs="Times New Roman"/>
          <w:sz w:val="28"/>
          <w:szCs w:val="28"/>
        </w:rPr>
        <w:br/>
        <w:t>-- 10. Рейтингтер</w:t>
      </w:r>
      <w:r w:rsidRPr="00117A54">
        <w:rPr>
          <w:rFonts w:ascii="Times New Roman" w:hAnsi="Times New Roman" w:cs="Times New Roman"/>
          <w:sz w:val="28"/>
          <w:szCs w:val="28"/>
        </w:rPr>
        <w:br/>
        <w:t>CREATE TABLE reviews (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id              BIGSERIAL PRIMARY KEY,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order_id        BIGINT NOT NULL UNIQUE REFERENCES orders(id) ON DELETE CASCADE,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user_id         BIGINT NOT NULL REFERENCES users(id) ON DELETE CASCADE,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restaurant_id   BIGINT NOT NULL REFERENCES restaurants(id) ON DELETE CASCADE,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rating          SMALLINT NOT NULL CHECK (rating BETWEEN 1 AND 5),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comment         TEXT,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created_at      TIMESTAMPTZ NOT NULL DEFAULT NOW()</w:t>
      </w:r>
      <w:r w:rsidRPr="00117A54">
        <w:rPr>
          <w:rFonts w:ascii="Times New Roman" w:hAnsi="Times New Roman" w:cs="Times New Roman"/>
          <w:sz w:val="28"/>
          <w:szCs w:val="28"/>
        </w:rPr>
        <w:br/>
      </w:r>
      <w:r w:rsidRPr="00117A54">
        <w:rPr>
          <w:rFonts w:ascii="Times New Roman" w:hAnsi="Times New Roman" w:cs="Times New Roman"/>
          <w:sz w:val="28"/>
          <w:szCs w:val="28"/>
        </w:rPr>
        <w:lastRenderedPageBreak/>
        <w:t>);</w:t>
      </w:r>
      <w:r w:rsidRPr="00117A54">
        <w:rPr>
          <w:rFonts w:ascii="Times New Roman" w:hAnsi="Times New Roman" w:cs="Times New Roman"/>
          <w:sz w:val="28"/>
          <w:szCs w:val="28"/>
        </w:rPr>
        <w:br/>
      </w:r>
      <w:r w:rsidRPr="00117A54">
        <w:rPr>
          <w:rFonts w:ascii="Times New Roman" w:hAnsi="Times New Roman" w:cs="Times New Roman"/>
          <w:sz w:val="28"/>
          <w:szCs w:val="28"/>
        </w:rPr>
        <w:br/>
        <w:t>-- Триггер: updated_at</w:t>
      </w:r>
      <w:r w:rsidRPr="00117A54">
        <w:rPr>
          <w:rFonts w:ascii="Times New Roman" w:hAnsi="Times New Roman" w:cs="Times New Roman"/>
          <w:sz w:val="28"/>
          <w:szCs w:val="28"/>
        </w:rPr>
        <w:br/>
        <w:t>CREATE OR REPLACE FUNCTION update_updated_at()</w:t>
      </w:r>
      <w:r w:rsidRPr="00117A54">
        <w:rPr>
          <w:rFonts w:ascii="Times New Roman" w:hAnsi="Times New Roman" w:cs="Times New Roman"/>
          <w:sz w:val="28"/>
          <w:szCs w:val="28"/>
        </w:rPr>
        <w:br/>
        <w:t>RETURNS TRIGGER AS $$</w:t>
      </w:r>
      <w:r w:rsidRPr="00117A54">
        <w:rPr>
          <w:rFonts w:ascii="Times New Roman" w:hAnsi="Times New Roman" w:cs="Times New Roman"/>
          <w:sz w:val="28"/>
          <w:szCs w:val="28"/>
        </w:rPr>
        <w:br/>
        <w:t>BEGIN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NEW.updated_at = NOW();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RETURN NEW;</w:t>
      </w:r>
      <w:r w:rsidRPr="00117A54">
        <w:rPr>
          <w:rFonts w:ascii="Times New Roman" w:hAnsi="Times New Roman" w:cs="Times New Roman"/>
          <w:sz w:val="28"/>
          <w:szCs w:val="28"/>
        </w:rPr>
        <w:br/>
        <w:t>END;</w:t>
      </w:r>
      <w:r w:rsidRPr="00117A54">
        <w:rPr>
          <w:rFonts w:ascii="Times New Roman" w:hAnsi="Times New Roman" w:cs="Times New Roman"/>
          <w:sz w:val="28"/>
          <w:szCs w:val="28"/>
        </w:rPr>
        <w:br/>
        <w:t>$$ LANGUAGE plpgsql;</w:t>
      </w:r>
      <w:r w:rsidRPr="00117A54">
        <w:rPr>
          <w:rFonts w:ascii="Times New Roman" w:hAnsi="Times New Roman" w:cs="Times New Roman"/>
          <w:sz w:val="28"/>
          <w:szCs w:val="28"/>
        </w:rPr>
        <w:br/>
      </w:r>
      <w:r w:rsidRPr="00117A54">
        <w:rPr>
          <w:rFonts w:ascii="Times New Roman" w:hAnsi="Times New Roman" w:cs="Times New Roman"/>
          <w:sz w:val="28"/>
          <w:szCs w:val="28"/>
        </w:rPr>
        <w:br/>
        <w:t>CREATE TRIGGER trg_users_updated BEFORE UPDATE ON users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FOR EACH ROW EXECUTE FUNCTION update_updated_at();</w:t>
      </w:r>
      <w:r w:rsidRPr="00117A54">
        <w:rPr>
          <w:rFonts w:ascii="Times New Roman" w:hAnsi="Times New Roman" w:cs="Times New Roman"/>
          <w:sz w:val="28"/>
          <w:szCs w:val="28"/>
        </w:rPr>
        <w:br/>
        <w:t>CREATE TRIGGER trg_orders_updated BEFORE UPDATE ON orders</w:t>
      </w:r>
      <w:r w:rsidRPr="00117A54">
        <w:rPr>
          <w:rFonts w:ascii="Times New Roman" w:hAnsi="Times New Roman" w:cs="Times New Roman"/>
          <w:sz w:val="28"/>
          <w:szCs w:val="28"/>
        </w:rPr>
        <w:br/>
        <w:t xml:space="preserve">    FOR EACH ROW EXECUTE FUNCTION update_updated_at();</w:t>
      </w:r>
      <w:r w:rsidRPr="00117A54">
        <w:rPr>
          <w:rFonts w:ascii="Times New Roman" w:hAnsi="Times New Roman" w:cs="Times New Roman"/>
          <w:sz w:val="28"/>
          <w:szCs w:val="28"/>
        </w:rPr>
        <w:br/>
      </w:r>
    </w:p>
    <w:sectPr w:rsidR="006735C0" w:rsidRPr="00117A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9381246">
    <w:abstractNumId w:val="8"/>
  </w:num>
  <w:num w:numId="2" w16cid:durableId="513425184">
    <w:abstractNumId w:val="6"/>
  </w:num>
  <w:num w:numId="3" w16cid:durableId="1452479990">
    <w:abstractNumId w:val="5"/>
  </w:num>
  <w:num w:numId="4" w16cid:durableId="1570918362">
    <w:abstractNumId w:val="4"/>
  </w:num>
  <w:num w:numId="5" w16cid:durableId="784543424">
    <w:abstractNumId w:val="7"/>
  </w:num>
  <w:num w:numId="6" w16cid:durableId="795224969">
    <w:abstractNumId w:val="3"/>
  </w:num>
  <w:num w:numId="7" w16cid:durableId="195433703">
    <w:abstractNumId w:val="2"/>
  </w:num>
  <w:num w:numId="8" w16cid:durableId="774253147">
    <w:abstractNumId w:val="1"/>
  </w:num>
  <w:num w:numId="9" w16cid:durableId="66311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A54"/>
    <w:rsid w:val="0015074B"/>
    <w:rsid w:val="0029639D"/>
    <w:rsid w:val="00326F90"/>
    <w:rsid w:val="006735C0"/>
    <w:rsid w:val="00AA1D8D"/>
    <w:rsid w:val="00B47730"/>
    <w:rsid w:val="00CB0664"/>
    <w:rsid w:val="00DB79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9D33A7"/>
  <w14:defaultImageDpi w14:val="300"/>
  <w15:docId w15:val="{DF2CE8B0-0DDD-4EC5-86E0-093B17A39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2026-10-05T15:36:00Z</dcterms:modified>
  <cp:category/>
</cp:coreProperties>
</file>