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BDBDE" w14:textId="7FE7FCFE" w:rsidR="004E2E2C" w:rsidRDefault="00000000">
      <w:r>
        <w:rPr>
          <w:b/>
        </w:rPr>
        <w:t>24-тапсырма: Code Style — линтер</w:t>
      </w:r>
    </w:p>
    <w:p w14:paraId="6EBECB62" w14:textId="77777777" w:rsidR="004E2E2C" w:rsidRDefault="00000000">
      <w:r>
        <w:rPr>
          <w:i/>
        </w:rPr>
        <w:t>Python (Ruff + Black) конфигурациясы және нашар кодты түзету мысалы.</w:t>
      </w:r>
    </w:p>
    <w:p w14:paraId="288D52A2" w14:textId="77777777" w:rsidR="004E2E2C" w:rsidRDefault="00000000">
      <w:r>
        <w:rPr>
          <w:b/>
        </w:rPr>
        <w:t>pyproject.toml (үзінді):</w:t>
      </w:r>
    </w:p>
    <w:p w14:paraId="50A7D735" w14:textId="77777777" w:rsidR="004E2E2C" w:rsidRDefault="00000000">
      <w:r>
        <w:rPr>
          <w:sz w:val="24"/>
        </w:rPr>
        <w:t>[tool.black]</w:t>
      </w:r>
      <w:r>
        <w:rPr>
          <w:sz w:val="24"/>
        </w:rPr>
        <w:br/>
        <w:t>line-length = 88</w:t>
      </w:r>
      <w:r>
        <w:rPr>
          <w:sz w:val="24"/>
        </w:rPr>
        <w:br/>
        <w:t>target-version = ["py311"]</w:t>
      </w:r>
      <w:r>
        <w:rPr>
          <w:sz w:val="24"/>
        </w:rPr>
        <w:br/>
      </w:r>
      <w:r>
        <w:rPr>
          <w:sz w:val="24"/>
        </w:rPr>
        <w:br/>
        <w:t>[tool.ruff]</w:t>
      </w:r>
      <w:r>
        <w:rPr>
          <w:sz w:val="24"/>
        </w:rPr>
        <w:br/>
        <w:t>line-length = 88</w:t>
      </w:r>
      <w:r>
        <w:rPr>
          <w:sz w:val="24"/>
        </w:rPr>
        <w:br/>
        <w:t>select = ["E", "F", "I", "UP", "B", "SIM"]</w:t>
      </w:r>
      <w:r>
        <w:rPr>
          <w:sz w:val="24"/>
        </w:rPr>
        <w:br/>
        <w:t>ignore = ["E501"]</w:t>
      </w:r>
      <w:r>
        <w:rPr>
          <w:sz w:val="24"/>
        </w:rPr>
        <w:br/>
      </w:r>
    </w:p>
    <w:p w14:paraId="51F7FB99" w14:textId="77777777" w:rsidR="004E2E2C" w:rsidRDefault="00000000">
      <w:r>
        <w:rPr>
          <w:b/>
        </w:rPr>
        <w:t>Нашар код (before):</w:t>
      </w:r>
    </w:p>
    <w:p w14:paraId="317BF346" w14:textId="77777777" w:rsidR="004E2E2C" w:rsidRDefault="00000000">
      <w:r>
        <w:rPr>
          <w:sz w:val="24"/>
        </w:rPr>
        <w:t>def doStuff(x,y):</w:t>
      </w:r>
      <w:r>
        <w:rPr>
          <w:sz w:val="24"/>
        </w:rPr>
        <w:br/>
        <w:t xml:space="preserve">    z=x+y</w:t>
      </w:r>
      <w:r>
        <w:rPr>
          <w:sz w:val="24"/>
        </w:rPr>
        <w:br/>
        <w:t xml:space="preserve">    if z&gt;10:print("big")</w:t>
      </w:r>
      <w:r>
        <w:rPr>
          <w:sz w:val="24"/>
        </w:rPr>
        <w:br/>
        <w:t xml:space="preserve">    return z</w:t>
      </w:r>
      <w:r>
        <w:rPr>
          <w:sz w:val="24"/>
        </w:rPr>
        <w:br/>
      </w:r>
    </w:p>
    <w:p w14:paraId="7B30A456" w14:textId="77777777" w:rsidR="004E2E2C" w:rsidRDefault="00000000">
      <w:r>
        <w:rPr>
          <w:b/>
        </w:rPr>
        <w:t>Түзетілген (after):</w:t>
      </w:r>
    </w:p>
    <w:p w14:paraId="141D6444" w14:textId="77777777" w:rsidR="004E2E2C" w:rsidRDefault="00000000">
      <w:r>
        <w:rPr>
          <w:sz w:val="24"/>
        </w:rPr>
        <w:t>def calculate_sum(first: int, second: int) -&gt; int:</w:t>
      </w:r>
      <w:r>
        <w:rPr>
          <w:sz w:val="24"/>
        </w:rPr>
        <w:br/>
        <w:t xml:space="preserve">    total = first + second</w:t>
      </w:r>
      <w:r>
        <w:rPr>
          <w:sz w:val="24"/>
        </w:rPr>
        <w:br/>
        <w:t xml:space="preserve">    if total &gt; 10:</w:t>
      </w:r>
      <w:r>
        <w:rPr>
          <w:sz w:val="24"/>
        </w:rPr>
        <w:br/>
        <w:t xml:space="preserve">        print("big")</w:t>
      </w:r>
      <w:r>
        <w:rPr>
          <w:sz w:val="24"/>
        </w:rPr>
        <w:br/>
        <w:t xml:space="preserve">    return total</w:t>
      </w:r>
      <w:r>
        <w:rPr>
          <w:sz w:val="24"/>
        </w:rPr>
        <w:br/>
      </w:r>
    </w:p>
    <w:p w14:paraId="469C4345" w14:textId="77777777" w:rsidR="004E2E2C" w:rsidRPr="008B0F1F" w:rsidRDefault="00000000">
      <w:pPr>
        <w:rPr>
          <w:lang w:val="ru-RU"/>
        </w:rPr>
      </w:pPr>
      <w:proofErr w:type="spellStart"/>
      <w:r w:rsidRPr="008B0F1F">
        <w:rPr>
          <w:b/>
          <w:lang w:val="ru-RU"/>
        </w:rPr>
        <w:t>Нәтиже</w:t>
      </w:r>
      <w:proofErr w:type="spellEnd"/>
      <w:r w:rsidRPr="008B0F1F">
        <w:rPr>
          <w:b/>
          <w:lang w:val="ru-RU"/>
        </w:rPr>
        <w:t xml:space="preserve">: Конфиг + </w:t>
      </w:r>
      <w:proofErr w:type="spellStart"/>
      <w:r w:rsidRPr="008B0F1F">
        <w:rPr>
          <w:b/>
          <w:lang w:val="ru-RU"/>
        </w:rPr>
        <w:t>түзетілген</w:t>
      </w:r>
      <w:proofErr w:type="spellEnd"/>
      <w:r w:rsidRPr="008B0F1F">
        <w:rPr>
          <w:b/>
          <w:lang w:val="ru-RU"/>
        </w:rPr>
        <w:t xml:space="preserve"> код </w:t>
      </w:r>
      <w:proofErr w:type="spellStart"/>
      <w:r w:rsidRPr="008B0F1F">
        <w:rPr>
          <w:b/>
          <w:lang w:val="ru-RU"/>
        </w:rPr>
        <w:t>мысалы</w:t>
      </w:r>
      <w:proofErr w:type="spellEnd"/>
      <w:r w:rsidRPr="008B0F1F">
        <w:rPr>
          <w:b/>
          <w:lang w:val="ru-RU"/>
        </w:rPr>
        <w:t xml:space="preserve"> </w:t>
      </w:r>
      <w:proofErr w:type="spellStart"/>
      <w:r w:rsidRPr="008B0F1F">
        <w:rPr>
          <w:b/>
          <w:lang w:val="ru-RU"/>
        </w:rPr>
        <w:t>дайын</w:t>
      </w:r>
      <w:proofErr w:type="spellEnd"/>
      <w:r w:rsidRPr="008B0F1F">
        <w:rPr>
          <w:b/>
          <w:lang w:val="ru-RU"/>
        </w:rPr>
        <w:t>.</w:t>
      </w:r>
    </w:p>
    <w:sectPr w:rsidR="004E2E2C" w:rsidRPr="008B0F1F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6728629">
    <w:abstractNumId w:val="8"/>
  </w:num>
  <w:num w:numId="2" w16cid:durableId="2021661103">
    <w:abstractNumId w:val="6"/>
  </w:num>
  <w:num w:numId="3" w16cid:durableId="1332639450">
    <w:abstractNumId w:val="5"/>
  </w:num>
  <w:num w:numId="4" w16cid:durableId="1639147207">
    <w:abstractNumId w:val="4"/>
  </w:num>
  <w:num w:numId="5" w16cid:durableId="1706254357">
    <w:abstractNumId w:val="7"/>
  </w:num>
  <w:num w:numId="6" w16cid:durableId="1696735081">
    <w:abstractNumId w:val="3"/>
  </w:num>
  <w:num w:numId="7" w16cid:durableId="1296564458">
    <w:abstractNumId w:val="2"/>
  </w:num>
  <w:num w:numId="8" w16cid:durableId="269432726">
    <w:abstractNumId w:val="1"/>
  </w:num>
  <w:num w:numId="9" w16cid:durableId="1308314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2E2C"/>
    <w:rsid w:val="008B0F1F"/>
    <w:rsid w:val="00A405B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3810BC"/>
  <w14:defaultImageDpi w14:val="300"/>
  <w15:docId w15:val="{C6022D89-37F5-4CA9-AA90-92B7F92FB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84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Akzhol Erkinbek</cp:lastModifiedBy>
  <cp:revision>3</cp:revision>
  <dcterms:created xsi:type="dcterms:W3CDTF">2013-12-23T23:15:00Z</dcterms:created>
  <dcterms:modified xsi:type="dcterms:W3CDTF">2026-10-05T16:53:00Z</dcterms:modified>
  <cp:category/>
</cp:coreProperties>
</file>