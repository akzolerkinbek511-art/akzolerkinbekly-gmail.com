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BAA7" w14:textId="6B36BB26" w:rsidR="00CC7A05" w:rsidRDefault="00000000">
      <w:r>
        <w:rPr>
          <w:b/>
        </w:rPr>
        <w:t xml:space="preserve">37-тапсырма: </w:t>
      </w:r>
      <w:proofErr w:type="spellStart"/>
      <w:r>
        <w:rPr>
          <w:b/>
        </w:rPr>
        <w:t>Валидация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тіркелу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формасы</w:t>
      </w:r>
      <w:proofErr w:type="spellEnd"/>
      <w:r>
        <w:rPr>
          <w:b/>
        </w:rPr>
        <w:t>)</w:t>
      </w:r>
    </w:p>
    <w:p w14:paraId="39417A9A" w14:textId="77777777" w:rsidR="00CC7A05" w:rsidRDefault="00000000">
      <w:r>
        <w:rPr>
          <w:i/>
        </w:rPr>
        <w:t>e-mail, ЖСН (12 сан), құпиясөз күрделілігі, телефон +7. Pydantic + 15 тест идеясы.</w:t>
      </w:r>
    </w:p>
    <w:p w14:paraId="20092902" w14:textId="77777777" w:rsidR="00CC7A05" w:rsidRDefault="00000000">
      <w:r>
        <w:rPr>
          <w:sz w:val="22"/>
        </w:rPr>
        <w:t>from pydantic import BaseModel, Field, field_validator</w:t>
      </w:r>
      <w:r>
        <w:rPr>
          <w:sz w:val="22"/>
        </w:rPr>
        <w:br/>
        <w:t>import re</w:t>
      </w:r>
      <w:r>
        <w:rPr>
          <w:sz w:val="22"/>
        </w:rPr>
        <w:br/>
      </w:r>
      <w:r>
        <w:rPr>
          <w:sz w:val="22"/>
        </w:rPr>
        <w:br/>
        <w:t>class RegisterForm(BaseModel):</w:t>
      </w:r>
      <w:r>
        <w:rPr>
          <w:sz w:val="22"/>
        </w:rPr>
        <w:br/>
        <w:t xml:space="preserve">    phone: str = Field(..., pattern=r"^\+7\d{10}$")</w:t>
      </w:r>
      <w:r>
        <w:rPr>
          <w:sz w:val="22"/>
        </w:rPr>
        <w:br/>
        <w:t xml:space="preserve">    email: str</w:t>
      </w:r>
      <w:r>
        <w:rPr>
          <w:sz w:val="22"/>
        </w:rPr>
        <w:br/>
        <w:t xml:space="preserve">    iin: str = Field(..., min_length=12, max_length=12)  # ЖСН</w:t>
      </w:r>
      <w:r>
        <w:rPr>
          <w:sz w:val="22"/>
        </w:rPr>
        <w:br/>
        <w:t xml:space="preserve">    password: str = Field(..., min_length=8)</w:t>
      </w:r>
      <w:r>
        <w:rPr>
          <w:sz w:val="22"/>
        </w:rPr>
        <w:br/>
      </w:r>
      <w:r>
        <w:rPr>
          <w:sz w:val="22"/>
        </w:rPr>
        <w:br/>
        <w:t xml:space="preserve">    @field_validator("email")</w:t>
      </w:r>
      <w:r>
        <w:rPr>
          <w:sz w:val="22"/>
        </w:rPr>
        <w:br/>
        <w:t xml:space="preserve">    @classmethod</w:t>
      </w:r>
      <w:r>
        <w:rPr>
          <w:sz w:val="22"/>
        </w:rPr>
        <w:br/>
        <w:t xml:space="preserve">    def email_valid(cls, v):</w:t>
      </w:r>
      <w:r>
        <w:rPr>
          <w:sz w:val="22"/>
        </w:rPr>
        <w:br/>
        <w:t xml:space="preserve">        if not re.match(r"[^@]+@[^@]+\.[^@]+", v):</w:t>
      </w:r>
      <w:r>
        <w:rPr>
          <w:sz w:val="22"/>
        </w:rPr>
        <w:br/>
        <w:t xml:space="preserve">            raise ValueError("E-mail форматы қате")</w:t>
      </w:r>
      <w:r>
        <w:rPr>
          <w:sz w:val="22"/>
        </w:rPr>
        <w:br/>
        <w:t xml:space="preserve">        return v</w:t>
      </w:r>
      <w:r>
        <w:rPr>
          <w:sz w:val="22"/>
        </w:rPr>
        <w:br/>
      </w:r>
      <w:r>
        <w:rPr>
          <w:sz w:val="22"/>
        </w:rPr>
        <w:br/>
        <w:t xml:space="preserve">    @field_validator("iin")</w:t>
      </w:r>
      <w:r>
        <w:rPr>
          <w:sz w:val="22"/>
        </w:rPr>
        <w:br/>
        <w:t xml:space="preserve">    @classmethod</w:t>
      </w:r>
      <w:r>
        <w:rPr>
          <w:sz w:val="22"/>
        </w:rPr>
        <w:br/>
        <w:t xml:space="preserve">    def iin_digits(cls, v):</w:t>
      </w:r>
      <w:r>
        <w:rPr>
          <w:sz w:val="22"/>
        </w:rPr>
        <w:br/>
        <w:t xml:space="preserve">        if not v.isdigit():</w:t>
      </w:r>
      <w:r>
        <w:rPr>
          <w:sz w:val="22"/>
        </w:rPr>
        <w:br/>
        <w:t xml:space="preserve">            raise ValueError("ЖСН тек цифрлардан тұруы керек")</w:t>
      </w:r>
      <w:r>
        <w:rPr>
          <w:sz w:val="22"/>
        </w:rPr>
        <w:br/>
        <w:t xml:space="preserve">        return v</w:t>
      </w:r>
      <w:r>
        <w:rPr>
          <w:sz w:val="22"/>
        </w:rPr>
        <w:br/>
      </w:r>
      <w:r>
        <w:rPr>
          <w:sz w:val="22"/>
        </w:rPr>
        <w:br/>
        <w:t xml:space="preserve">    @field_validator("password")</w:t>
      </w:r>
      <w:r>
        <w:rPr>
          <w:sz w:val="22"/>
        </w:rPr>
        <w:br/>
        <w:t xml:space="preserve">    @classmethod</w:t>
      </w:r>
      <w:r>
        <w:rPr>
          <w:sz w:val="22"/>
        </w:rPr>
        <w:br/>
        <w:t xml:space="preserve">    def password_strength(cls, v):</w:t>
      </w:r>
      <w:r>
        <w:rPr>
          <w:sz w:val="22"/>
        </w:rPr>
        <w:br/>
        <w:t xml:space="preserve">        if not any(c.isupper() for c in v) or not any(c.isdigit() for c in v):</w:t>
      </w:r>
      <w:r>
        <w:rPr>
          <w:sz w:val="22"/>
        </w:rPr>
        <w:br/>
        <w:t xml:space="preserve">            raise ValueError("Құпиясөзде бас әріп және цифр болуы керек")</w:t>
      </w:r>
      <w:r>
        <w:rPr>
          <w:sz w:val="22"/>
        </w:rPr>
        <w:br/>
        <w:t xml:space="preserve">        return v</w:t>
      </w:r>
      <w:r>
        <w:rPr>
          <w:sz w:val="22"/>
        </w:rPr>
        <w:br/>
      </w:r>
      <w:r>
        <w:rPr>
          <w:sz w:val="22"/>
        </w:rPr>
        <w:br/>
        <w:t># 15 тест идеясы: valid phone, invalid phone, valid IIN, short IIN, non-digit IIN,</w:t>
      </w:r>
      <w:r>
        <w:rPr>
          <w:sz w:val="22"/>
        </w:rPr>
        <w:br/>
        <w:t># weak password, strong password, valid email, invalid email, empty fields, etc.</w:t>
      </w:r>
      <w:r>
        <w:rPr>
          <w:sz w:val="22"/>
        </w:rPr>
        <w:br/>
      </w:r>
    </w:p>
    <w:p w14:paraId="1A76FB02" w14:textId="77777777" w:rsidR="00CC7A05" w:rsidRPr="007A54ED" w:rsidRDefault="00000000">
      <w:pPr>
        <w:rPr>
          <w:lang w:val="ru-RU"/>
        </w:rPr>
      </w:pPr>
      <w:proofErr w:type="spellStart"/>
      <w:r w:rsidRPr="007A54ED">
        <w:rPr>
          <w:b/>
          <w:lang w:val="ru-RU"/>
        </w:rPr>
        <w:t>Нәтиже</w:t>
      </w:r>
      <w:proofErr w:type="spellEnd"/>
      <w:r w:rsidRPr="007A54ED">
        <w:rPr>
          <w:b/>
          <w:lang w:val="ru-RU"/>
        </w:rPr>
        <w:t xml:space="preserve">: Валидатор + тест </w:t>
      </w:r>
      <w:proofErr w:type="spellStart"/>
      <w:r w:rsidRPr="007A54ED">
        <w:rPr>
          <w:b/>
          <w:lang w:val="ru-RU"/>
        </w:rPr>
        <w:t>жоспары</w:t>
      </w:r>
      <w:proofErr w:type="spellEnd"/>
      <w:r w:rsidRPr="007A54ED">
        <w:rPr>
          <w:b/>
          <w:lang w:val="ru-RU"/>
        </w:rPr>
        <w:t xml:space="preserve"> дайын.</w:t>
      </w:r>
    </w:p>
    <w:sectPr w:rsidR="00CC7A05" w:rsidRPr="007A54E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970601">
    <w:abstractNumId w:val="8"/>
  </w:num>
  <w:num w:numId="2" w16cid:durableId="886991625">
    <w:abstractNumId w:val="6"/>
  </w:num>
  <w:num w:numId="3" w16cid:durableId="737481155">
    <w:abstractNumId w:val="5"/>
  </w:num>
  <w:num w:numId="4" w16cid:durableId="413016197">
    <w:abstractNumId w:val="4"/>
  </w:num>
  <w:num w:numId="5" w16cid:durableId="1558517184">
    <w:abstractNumId w:val="7"/>
  </w:num>
  <w:num w:numId="6" w16cid:durableId="889340546">
    <w:abstractNumId w:val="3"/>
  </w:num>
  <w:num w:numId="7" w16cid:durableId="1527787507">
    <w:abstractNumId w:val="2"/>
  </w:num>
  <w:num w:numId="8" w16cid:durableId="1557475836">
    <w:abstractNumId w:val="1"/>
  </w:num>
  <w:num w:numId="9" w16cid:durableId="173076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54ED"/>
    <w:rsid w:val="008B707C"/>
    <w:rsid w:val="00AA1D8D"/>
    <w:rsid w:val="00B47730"/>
    <w:rsid w:val="00CB0664"/>
    <w:rsid w:val="00CC7A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F22A88"/>
  <w14:defaultImageDpi w14:val="300"/>
  <w15:docId w15:val="{78C4FF5D-B171-461A-BF90-6787D8F9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3</cp:revision>
  <dcterms:created xsi:type="dcterms:W3CDTF">2013-12-23T23:15:00Z</dcterms:created>
  <dcterms:modified xsi:type="dcterms:W3CDTF">2026-10-06T03:42:00Z</dcterms:modified>
  <cp:category/>
</cp:coreProperties>
</file>