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E509" w14:textId="4F6F46E0" w:rsidR="00F21760" w:rsidRPr="00737360" w:rsidRDefault="00000000">
      <w:pPr>
        <w:rPr>
          <w:lang w:val="ru-RU"/>
        </w:rPr>
      </w:pPr>
      <w:r w:rsidRPr="00737360">
        <w:rPr>
          <w:b/>
          <w:lang w:val="ru-RU"/>
        </w:rPr>
        <w:t xml:space="preserve">27-тапсырма: </w:t>
      </w:r>
      <w:proofErr w:type="spellStart"/>
      <w:r w:rsidRPr="00737360">
        <w:rPr>
          <w:b/>
          <w:lang w:val="ru-RU"/>
        </w:rPr>
        <w:t>Талаптардан</w:t>
      </w:r>
      <w:proofErr w:type="spellEnd"/>
      <w:r w:rsidRPr="00737360">
        <w:rPr>
          <w:b/>
          <w:lang w:val="ru-RU"/>
        </w:rPr>
        <w:t xml:space="preserve"> </w:t>
      </w:r>
      <w:proofErr w:type="spellStart"/>
      <w:r w:rsidRPr="00737360">
        <w:rPr>
          <w:b/>
          <w:lang w:val="ru-RU"/>
        </w:rPr>
        <w:t>кластар</w:t>
      </w:r>
      <w:proofErr w:type="spellEnd"/>
      <w:r w:rsidRPr="00737360">
        <w:rPr>
          <w:b/>
          <w:lang w:val="ru-RU"/>
        </w:rPr>
        <w:t xml:space="preserve"> + </w:t>
      </w:r>
      <w:r>
        <w:rPr>
          <w:b/>
        </w:rPr>
        <w:t>UML</w:t>
      </w:r>
      <w:r w:rsidRPr="00737360">
        <w:rPr>
          <w:b/>
          <w:lang w:val="ru-RU"/>
        </w:rPr>
        <w:t xml:space="preserve"> </w:t>
      </w:r>
      <w:r>
        <w:rPr>
          <w:b/>
        </w:rPr>
        <w:t>Class</w:t>
      </w:r>
      <w:r w:rsidRPr="00737360">
        <w:rPr>
          <w:b/>
          <w:lang w:val="ru-RU"/>
        </w:rPr>
        <w:t xml:space="preserve"> </w:t>
      </w:r>
      <w:proofErr w:type="spellStart"/>
      <w:r w:rsidRPr="00737360">
        <w:rPr>
          <w:b/>
          <w:lang w:val="ru-RU"/>
        </w:rPr>
        <w:t>диаграммасы</w:t>
      </w:r>
      <w:proofErr w:type="spellEnd"/>
    </w:p>
    <w:p w14:paraId="6D834277" w14:textId="77777777" w:rsidR="00F21760" w:rsidRDefault="00000000">
      <w:r>
        <w:rPr>
          <w:i/>
        </w:rPr>
        <w:t xml:space="preserve">Оқу </w:t>
      </w:r>
      <w:proofErr w:type="spellStart"/>
      <w:r>
        <w:rPr>
          <w:i/>
        </w:rPr>
        <w:t>орталығы</w:t>
      </w:r>
      <w:proofErr w:type="spellEnd"/>
      <w:r>
        <w:rPr>
          <w:i/>
        </w:rPr>
        <w:t xml:space="preserve"> SRS </w:t>
      </w:r>
      <w:proofErr w:type="spellStart"/>
      <w:r>
        <w:rPr>
          <w:i/>
        </w:rPr>
        <w:t>емес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FoodExpress</w:t>
      </w:r>
      <w:proofErr w:type="spellEnd"/>
      <w:r>
        <w:rPr>
          <w:i/>
        </w:rPr>
        <w:t xml:space="preserve"> SRS негізінде зат есімдер мен етістіктерден кластар шығарылды.</w:t>
      </w:r>
    </w:p>
    <w:p w14:paraId="5F99B1E9" w14:textId="77777777" w:rsidR="00F21760" w:rsidRDefault="00000000">
      <w:r>
        <w:rPr>
          <w:b/>
        </w:rPr>
        <w:t>Негізгі кластар:</w:t>
      </w:r>
    </w:p>
    <w:p w14:paraId="264B1A07" w14:textId="41D2232C" w:rsidR="00F21760" w:rsidRDefault="00737360">
      <w:r w:rsidRPr="00737360">
        <w:t xml:space="preserve"> </w:t>
      </w:r>
      <w:r w:rsidR="00000000">
        <w:t xml:space="preserve">User (id, phone, </w:t>
      </w:r>
      <w:proofErr w:type="spellStart"/>
      <w:r w:rsidR="00000000">
        <w:t>full_name</w:t>
      </w:r>
      <w:proofErr w:type="spellEnd"/>
      <w:r w:rsidR="00000000">
        <w:t>, role, is_active) — тіркелу, кіру</w:t>
      </w:r>
    </w:p>
    <w:p w14:paraId="2A3244FA" w14:textId="4CED15F5" w:rsidR="00F21760" w:rsidRDefault="00000000">
      <w:r>
        <w:t xml:space="preserve"> Restaurant (id, owner_id, name, address, is_open, rating_avg)</w:t>
      </w:r>
    </w:p>
    <w:p w14:paraId="658CFAC4" w14:textId="3E702E2C" w:rsidR="00F21760" w:rsidRDefault="00000000">
      <w:r>
        <w:t xml:space="preserve"> Dish (id, restaurant_id, name, price, is_available)</w:t>
      </w:r>
    </w:p>
    <w:p w14:paraId="6C7D2A23" w14:textId="70A8237A" w:rsidR="00F21760" w:rsidRDefault="00000000">
      <w:r>
        <w:t xml:space="preserve"> Order (id, user_id, restaurant_id, status, total_amount)</w:t>
      </w:r>
    </w:p>
    <w:p w14:paraId="18C66100" w14:textId="7D65E2D2" w:rsidR="00F21760" w:rsidRDefault="00000000">
      <w:r>
        <w:t xml:space="preserve"> OrderItem (order_id, dish_id, quantity, unit_price)</w:t>
      </w:r>
    </w:p>
    <w:p w14:paraId="0D840037" w14:textId="48BB9AE2" w:rsidR="00F21760" w:rsidRDefault="00000000">
      <w:r>
        <w:t xml:space="preserve"> Payment (order_id, amount, method, status, transaction_id)</w:t>
      </w:r>
    </w:p>
    <w:p w14:paraId="1C08EED6" w14:textId="6031AF09" w:rsidR="00F21760" w:rsidRDefault="00000000">
      <w:r>
        <w:t xml:space="preserve"> Delivery (order_id, courier_id, status, tracking_code)</w:t>
      </w:r>
    </w:p>
    <w:p w14:paraId="1DBF4BB4" w14:textId="6D14CB6D" w:rsidR="00F21760" w:rsidRDefault="00000000">
      <w:r>
        <w:t xml:space="preserve"> Review (order_id, user_id, rating, comment)</w:t>
      </w:r>
    </w:p>
    <w:p w14:paraId="4EC80890" w14:textId="51CD08A9" w:rsidR="00F21760" w:rsidRDefault="00000000">
      <w:r>
        <w:t xml:space="preserve"> Address (user_id, full_address, is_default)</w:t>
      </w:r>
    </w:p>
    <w:p w14:paraId="6AFD63C9" w14:textId="77777777" w:rsidR="00F21760" w:rsidRDefault="00000000">
      <w:r>
        <w:rPr>
          <w:b/>
        </w:rPr>
        <w:t>UML Class диаграммасы (Mermaid):</w:t>
      </w:r>
    </w:p>
    <w:p w14:paraId="15EA104E" w14:textId="77777777" w:rsidR="00F21760" w:rsidRDefault="00000000">
      <w:r>
        <w:rPr>
          <w:sz w:val="22"/>
        </w:rPr>
        <w:t>```mermaid</w:t>
      </w:r>
      <w:r>
        <w:rPr>
          <w:sz w:val="22"/>
        </w:rPr>
        <w:br/>
        <w:t>classDiagram</w:t>
      </w:r>
      <w:r>
        <w:rPr>
          <w:sz w:val="22"/>
        </w:rPr>
        <w:br/>
        <w:t xml:space="preserve">    User "1" --&gt; "*" Address</w:t>
      </w:r>
      <w:r>
        <w:rPr>
          <w:sz w:val="22"/>
        </w:rPr>
        <w:br/>
        <w:t xml:space="preserve">    User "1" --&gt; "*" Order</w:t>
      </w:r>
      <w:r>
        <w:rPr>
          <w:sz w:val="22"/>
        </w:rPr>
        <w:br/>
        <w:t xml:space="preserve">    Restaurant "1" --&gt; "*" Dish</w:t>
      </w:r>
      <w:r>
        <w:rPr>
          <w:sz w:val="22"/>
        </w:rPr>
        <w:br/>
        <w:t xml:space="preserve">    Restaurant "1" --&gt; "*" Order</w:t>
      </w:r>
      <w:r>
        <w:rPr>
          <w:sz w:val="22"/>
        </w:rPr>
        <w:br/>
        <w:t xml:space="preserve">    Order "1" --&gt; "*" OrderItem</w:t>
      </w:r>
      <w:r>
        <w:rPr>
          <w:sz w:val="22"/>
        </w:rPr>
        <w:br/>
        <w:t xml:space="preserve">    Order "1" --&gt; "0..1" Payment</w:t>
      </w:r>
      <w:r>
        <w:rPr>
          <w:sz w:val="22"/>
        </w:rPr>
        <w:br/>
        <w:t xml:space="preserve">    Order "1" --&gt; "0..1" Delivery</w:t>
      </w:r>
      <w:r>
        <w:rPr>
          <w:sz w:val="22"/>
        </w:rPr>
        <w:br/>
        <w:t xml:space="preserve">    Order "1" --&gt; "0..1" Review</w:t>
      </w:r>
      <w:r>
        <w:rPr>
          <w:sz w:val="22"/>
        </w:rPr>
        <w:br/>
        <w:t xml:space="preserve">    Dish "1" --&gt; "*" OrderItem</w:t>
      </w:r>
      <w:r>
        <w:rPr>
          <w:sz w:val="22"/>
        </w:rPr>
        <w:br/>
        <w:t xml:space="preserve">    class User {</w:t>
      </w:r>
      <w:r>
        <w:rPr>
          <w:sz w:val="22"/>
        </w:rPr>
        <w:br/>
        <w:t xml:space="preserve">        +int id</w:t>
      </w:r>
      <w:r>
        <w:rPr>
          <w:sz w:val="22"/>
        </w:rPr>
        <w:br/>
        <w:t xml:space="preserve">        +str phone</w:t>
      </w:r>
      <w:r>
        <w:rPr>
          <w:sz w:val="22"/>
        </w:rPr>
        <w:br/>
        <w:t xml:space="preserve">        +str full_name</w:t>
      </w:r>
      <w:r>
        <w:rPr>
          <w:sz w:val="22"/>
        </w:rPr>
        <w:br/>
        <w:t xml:space="preserve">        +str role</w:t>
      </w:r>
      <w:r>
        <w:rPr>
          <w:sz w:val="22"/>
        </w:rPr>
        <w:br/>
        <w:t xml:space="preserve">        +bool is_active</w:t>
      </w:r>
      <w:r>
        <w:rPr>
          <w:sz w:val="22"/>
        </w:rPr>
        <w:br/>
        <w:t xml:space="preserve">    }</w:t>
      </w:r>
      <w:r>
        <w:rPr>
          <w:sz w:val="22"/>
        </w:rPr>
        <w:br/>
        <w:t xml:space="preserve">    class Order {</w:t>
      </w:r>
      <w:r>
        <w:rPr>
          <w:sz w:val="22"/>
        </w:rPr>
        <w:br/>
        <w:t xml:space="preserve">        +int id</w:t>
      </w:r>
      <w:r>
        <w:rPr>
          <w:sz w:val="22"/>
        </w:rPr>
        <w:br/>
        <w:t xml:space="preserve">        +OrderStatus status</w:t>
      </w:r>
      <w:r>
        <w:rPr>
          <w:sz w:val="22"/>
        </w:rPr>
        <w:br/>
        <w:t xml:space="preserve">        +Decimal total_amount</w:t>
      </w:r>
      <w:r>
        <w:rPr>
          <w:sz w:val="22"/>
        </w:rPr>
        <w:br/>
        <w:t xml:space="preserve">        +create()</w:t>
      </w:r>
      <w:r>
        <w:rPr>
          <w:sz w:val="22"/>
        </w:rPr>
        <w:br/>
        <w:t xml:space="preserve">        +update_status()</w:t>
      </w:r>
      <w:r>
        <w:rPr>
          <w:sz w:val="22"/>
        </w:rPr>
        <w:br/>
        <w:t xml:space="preserve">    }</w:t>
      </w:r>
      <w:r>
        <w:rPr>
          <w:sz w:val="22"/>
        </w:rPr>
        <w:br/>
        <w:t>```</w:t>
      </w:r>
    </w:p>
    <w:p w14:paraId="4F804498" w14:textId="77777777" w:rsidR="00F21760" w:rsidRPr="00737360" w:rsidRDefault="00000000">
      <w:pPr>
        <w:rPr>
          <w:lang w:val="ru-RU"/>
        </w:rPr>
      </w:pPr>
      <w:proofErr w:type="spellStart"/>
      <w:r w:rsidRPr="00737360">
        <w:rPr>
          <w:b/>
          <w:lang w:val="ru-RU"/>
        </w:rPr>
        <w:t>Нәтиже</w:t>
      </w:r>
      <w:proofErr w:type="spellEnd"/>
      <w:r w:rsidRPr="00737360">
        <w:rPr>
          <w:b/>
          <w:lang w:val="ru-RU"/>
        </w:rPr>
        <w:t xml:space="preserve">: </w:t>
      </w:r>
      <w:proofErr w:type="spellStart"/>
      <w:r w:rsidRPr="00737360">
        <w:rPr>
          <w:b/>
          <w:lang w:val="ru-RU"/>
        </w:rPr>
        <w:t>Кластар</w:t>
      </w:r>
      <w:proofErr w:type="spellEnd"/>
      <w:r w:rsidRPr="00737360">
        <w:rPr>
          <w:b/>
          <w:lang w:val="ru-RU"/>
        </w:rPr>
        <w:t xml:space="preserve"> мен </w:t>
      </w:r>
      <w:r>
        <w:rPr>
          <w:b/>
        </w:rPr>
        <w:t>UML</w:t>
      </w:r>
      <w:r w:rsidRPr="00737360">
        <w:rPr>
          <w:b/>
          <w:lang w:val="ru-RU"/>
        </w:rPr>
        <w:t xml:space="preserve"> </w:t>
      </w:r>
      <w:proofErr w:type="spellStart"/>
      <w:r w:rsidRPr="00737360">
        <w:rPr>
          <w:b/>
          <w:lang w:val="ru-RU"/>
        </w:rPr>
        <w:t>диаграммасы</w:t>
      </w:r>
      <w:proofErr w:type="spellEnd"/>
      <w:r w:rsidRPr="00737360">
        <w:rPr>
          <w:b/>
          <w:lang w:val="ru-RU"/>
        </w:rPr>
        <w:t xml:space="preserve"> </w:t>
      </w:r>
      <w:proofErr w:type="spellStart"/>
      <w:r w:rsidRPr="00737360">
        <w:rPr>
          <w:b/>
          <w:lang w:val="ru-RU"/>
        </w:rPr>
        <w:t>дайын</w:t>
      </w:r>
      <w:proofErr w:type="spellEnd"/>
      <w:r w:rsidRPr="00737360">
        <w:rPr>
          <w:b/>
          <w:lang w:val="ru-RU"/>
        </w:rPr>
        <w:t>.</w:t>
      </w:r>
    </w:p>
    <w:sectPr w:rsidR="00F21760" w:rsidRPr="0073736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935995">
    <w:abstractNumId w:val="8"/>
  </w:num>
  <w:num w:numId="2" w16cid:durableId="533814440">
    <w:abstractNumId w:val="6"/>
  </w:num>
  <w:num w:numId="3" w16cid:durableId="937180317">
    <w:abstractNumId w:val="5"/>
  </w:num>
  <w:num w:numId="4" w16cid:durableId="479687497">
    <w:abstractNumId w:val="4"/>
  </w:num>
  <w:num w:numId="5" w16cid:durableId="1969698965">
    <w:abstractNumId w:val="7"/>
  </w:num>
  <w:num w:numId="6" w16cid:durableId="983435491">
    <w:abstractNumId w:val="3"/>
  </w:num>
  <w:num w:numId="7" w16cid:durableId="217203598">
    <w:abstractNumId w:val="2"/>
  </w:num>
  <w:num w:numId="8" w16cid:durableId="1071735608">
    <w:abstractNumId w:val="1"/>
  </w:num>
  <w:num w:numId="9" w16cid:durableId="124965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360"/>
    <w:rsid w:val="00AA1D8D"/>
    <w:rsid w:val="00B47730"/>
    <w:rsid w:val="00CB0664"/>
    <w:rsid w:val="00D90A93"/>
    <w:rsid w:val="00F21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93BE2A"/>
  <w14:defaultImageDpi w14:val="300"/>
  <w15:docId w15:val="{C82560AD-555B-44F6-8B39-75BFEA4D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2026-10-06T02:32:00Z</dcterms:modified>
  <cp:category/>
</cp:coreProperties>
</file>