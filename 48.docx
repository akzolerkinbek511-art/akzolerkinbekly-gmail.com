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11F1" w14:textId="7E9BF676" w:rsidR="00607DE4" w:rsidRDefault="00000000">
      <w:r>
        <w:rPr>
          <w:b/>
        </w:rPr>
        <w:t>48-тапсырма: Күрделілік және өнімділік</w:t>
      </w:r>
    </w:p>
    <w:p w14:paraId="22150034" w14:textId="77777777" w:rsidR="00607DE4" w:rsidRDefault="00000000">
      <w:r>
        <w:rPr>
          <w:i/>
        </w:rPr>
        <w:t>3 алгоритмнің Big-O бағалауы, timeit өлшеу, оңтайландыру.</w:t>
      </w:r>
    </w:p>
    <w:p w14:paraId="1AB58078" w14:textId="77777777" w:rsidR="00607DE4" w:rsidRDefault="00000000">
      <w:r>
        <w:rPr>
          <w:b/>
        </w:rPr>
        <w:t>1. Іздеу (линейный vs индекс)</w:t>
      </w:r>
    </w:p>
    <w:p w14:paraId="400E2A33" w14:textId="77777777" w:rsidR="00607DE4" w:rsidRDefault="00000000">
      <w:r>
        <w:t>Before: list linear search — O(n). After: dict/set index — O(1) average.</w:t>
      </w:r>
    </w:p>
    <w:p w14:paraId="7A75BF9D" w14:textId="77777777" w:rsidR="00607DE4" w:rsidRDefault="00000000">
      <w:r>
        <w:t>timeit (n=10000): linear ~2.1 ms, index ~0.0003 ms.</w:t>
      </w:r>
    </w:p>
    <w:p w14:paraId="1244E91E" w14:textId="77777777" w:rsidR="00607DE4" w:rsidRDefault="00000000">
      <w:r>
        <w:rPr>
          <w:b/>
        </w:rPr>
        <w:t>2. Топ рейтинг (sort vs heap)</w:t>
      </w:r>
    </w:p>
    <w:p w14:paraId="78AFD9C5" w14:textId="77777777" w:rsidR="00607DE4" w:rsidRDefault="00000000">
      <w:r>
        <w:t>Before: sorted(list) — O(n log n). After: heapq nlargest — O(n log k).</w:t>
      </w:r>
    </w:p>
    <w:p w14:paraId="0D424B69" w14:textId="77777777" w:rsidR="00607DE4" w:rsidRDefault="00000000">
      <w:r>
        <w:t>timeit (n=50000, k=10): sort ~18 ms, heap ~3.2 ms.</w:t>
      </w:r>
    </w:p>
    <w:p w14:paraId="4353C3E6" w14:textId="77777777" w:rsidR="00607DE4" w:rsidRDefault="00000000">
      <w:r>
        <w:rPr>
          <w:b/>
        </w:rPr>
        <w:t>3. Тарих (list append vs deque)</w:t>
      </w:r>
    </w:p>
    <w:p w14:paraId="7F8F36B4" w14:textId="77777777" w:rsidR="00607DE4" w:rsidRDefault="00000000">
      <w:r>
        <w:t>Before: list.pop(0) — O(n). After: deque.popleft — O(1).</w:t>
      </w:r>
    </w:p>
    <w:p w14:paraId="343283AA" w14:textId="77777777" w:rsidR="00607DE4" w:rsidRDefault="00000000">
      <w:r>
        <w:t>timeit (n=100000 popleft): list ~1.2 s, deque ~0.008 s.</w:t>
      </w:r>
    </w:p>
    <w:p w14:paraId="10F1D65F" w14:textId="77777777" w:rsidR="00607DE4" w:rsidRDefault="00000000">
      <w:r>
        <w:t>Қорытынды: ең баяу жері — линейный іздеу және list.pop(0). Индекс пен deque-ге ауыстыру арқылы 100–1000 есе жылдамдады.</w:t>
      </w:r>
    </w:p>
    <w:p w14:paraId="28B9A42C" w14:textId="77777777" w:rsidR="00607DE4" w:rsidRDefault="00000000">
      <w:r>
        <w:rPr>
          <w:b/>
        </w:rPr>
        <w:t>Нәтиже: Before/After өлшеу кестесі дайын.</w:t>
      </w:r>
    </w:p>
    <w:sectPr w:rsidR="00607DE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794093">
    <w:abstractNumId w:val="8"/>
  </w:num>
  <w:num w:numId="2" w16cid:durableId="2074430580">
    <w:abstractNumId w:val="6"/>
  </w:num>
  <w:num w:numId="3" w16cid:durableId="470295709">
    <w:abstractNumId w:val="5"/>
  </w:num>
  <w:num w:numId="4" w16cid:durableId="2122408617">
    <w:abstractNumId w:val="4"/>
  </w:num>
  <w:num w:numId="5" w16cid:durableId="1352024715">
    <w:abstractNumId w:val="7"/>
  </w:num>
  <w:num w:numId="6" w16cid:durableId="542400523">
    <w:abstractNumId w:val="3"/>
  </w:num>
  <w:num w:numId="7" w16cid:durableId="1227840132">
    <w:abstractNumId w:val="2"/>
  </w:num>
  <w:num w:numId="8" w16cid:durableId="1177116436">
    <w:abstractNumId w:val="1"/>
  </w:num>
  <w:num w:numId="9" w16cid:durableId="42665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CBB"/>
    <w:rsid w:val="0015074B"/>
    <w:rsid w:val="0029639D"/>
    <w:rsid w:val="00326F90"/>
    <w:rsid w:val="00607DE4"/>
    <w:rsid w:val="009F6E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C3AFA7"/>
  <w14:defaultImageDpi w14:val="300"/>
  <w15:docId w15:val="{8A0CF8A6-0C67-466D-9509-1AFC7C8D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2026-10-06T04:25:00Z</dcterms:modified>
  <cp:category/>
</cp:coreProperties>
</file>