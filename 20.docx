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E354" w14:textId="12D166FA" w:rsidR="008C5BD2" w:rsidRDefault="00000000" w:rsidP="00863CDA">
      <w:r>
        <w:rPr>
          <w:b/>
        </w:rPr>
        <w:t xml:space="preserve"> 20-тапсырма: REST API OpenAPI (Swagger) келісімі</w:t>
      </w:r>
    </w:p>
    <w:p w14:paraId="3900B860" w14:textId="77777777" w:rsidR="008C5BD2" w:rsidRDefault="00000000" w:rsidP="00863CDA">
      <w:r>
        <w:rPr>
          <w:i/>
        </w:rPr>
        <w:t>5 эндпоинт, сұраныс/жауап схемалары. openapi.yaml мазмұны.</w:t>
      </w:r>
    </w:p>
    <w:p w14:paraId="6BAE10D1" w14:textId="68AB1BBE" w:rsidR="008C5BD2" w:rsidRDefault="00000000" w:rsidP="00863CDA">
      <w:r>
        <w:rPr>
          <w:sz w:val="20"/>
        </w:rPr>
        <w:t>openapi: 3.0.3</w:t>
      </w:r>
      <w:r>
        <w:rPr>
          <w:sz w:val="20"/>
        </w:rPr>
        <w:br/>
        <w:t>info:</w:t>
      </w:r>
      <w:r>
        <w:rPr>
          <w:sz w:val="20"/>
        </w:rPr>
        <w:br/>
        <w:t xml:space="preserve">  title: FoodExpress API</w:t>
      </w:r>
      <w:r>
        <w:rPr>
          <w:sz w:val="20"/>
        </w:rPr>
        <w:br/>
        <w:t xml:space="preserve">  version: 1.0.0</w:t>
      </w:r>
      <w:r>
        <w:rPr>
          <w:sz w:val="20"/>
        </w:rPr>
        <w:br/>
        <w:t xml:space="preserve">  description: Онлайн тамақ жеткізу API</w:t>
      </w:r>
      <w:r>
        <w:rPr>
          <w:sz w:val="20"/>
        </w:rPr>
        <w:br/>
        <w:t>servers:</w:t>
      </w:r>
      <w:r>
        <w:rPr>
          <w:sz w:val="20"/>
        </w:rPr>
        <w:br/>
        <w:t xml:space="preserve">  - url: https://api.foodexpress.kz/v1</w:t>
      </w:r>
      <w:r>
        <w:rPr>
          <w:sz w:val="20"/>
        </w:rPr>
        <w:br/>
        <w:t>paths:</w:t>
      </w:r>
      <w:r>
        <w:rPr>
          <w:sz w:val="20"/>
        </w:rPr>
        <w:br/>
        <w:t xml:space="preserve">  /auth/login:</w:t>
      </w:r>
      <w:r>
        <w:rPr>
          <w:sz w:val="20"/>
        </w:rPr>
        <w:br/>
        <w:t xml:space="preserve">    post:</w:t>
      </w:r>
      <w:r>
        <w:rPr>
          <w:sz w:val="20"/>
        </w:rPr>
        <w:br/>
        <w:t xml:space="preserve">      summary: Кіру (OTP)</w:t>
      </w:r>
      <w:r>
        <w:rPr>
          <w:sz w:val="20"/>
        </w:rPr>
        <w:br/>
        <w:t xml:space="preserve">      requestBody:</w:t>
      </w:r>
      <w:r>
        <w:rPr>
          <w:sz w:val="20"/>
        </w:rPr>
        <w:br/>
        <w:t xml:space="preserve">        required: true</w:t>
      </w:r>
      <w:r>
        <w:rPr>
          <w:sz w:val="20"/>
        </w:rPr>
        <w:br/>
        <w:t xml:space="preserve">        content:</w:t>
      </w:r>
      <w:r>
        <w:rPr>
          <w:sz w:val="20"/>
        </w:rPr>
        <w:br/>
        <w:t xml:space="preserve">          application/json:</w:t>
      </w:r>
      <w:r>
        <w:rPr>
          <w:sz w:val="20"/>
        </w:rPr>
        <w:br/>
        <w:t xml:space="preserve">            schema:</w:t>
      </w:r>
      <w:r>
        <w:rPr>
          <w:sz w:val="20"/>
        </w:rPr>
        <w:br/>
        <w:t xml:space="preserve">              type: object</w:t>
      </w:r>
      <w:r>
        <w:rPr>
          <w:sz w:val="20"/>
        </w:rPr>
        <w:br/>
        <w:t xml:space="preserve">              required: [phone, otp]</w:t>
      </w:r>
      <w:r>
        <w:rPr>
          <w:sz w:val="20"/>
        </w:rPr>
        <w:br/>
        <w:t xml:space="preserve">              properties:</w:t>
      </w:r>
      <w:r>
        <w:rPr>
          <w:sz w:val="20"/>
        </w:rPr>
        <w:br/>
        <w:t xml:space="preserve">                phone: { type: string, example: "+77001234567" }</w:t>
      </w:r>
      <w:r>
        <w:rPr>
          <w:sz w:val="20"/>
        </w:rPr>
        <w:br/>
        <w:t xml:space="preserve">                otp: { type: string, example: "123456" }</w:t>
      </w:r>
      <w:r>
        <w:rPr>
          <w:sz w:val="20"/>
        </w:rPr>
        <w:br/>
        <w:t xml:space="preserve">      responses:</w:t>
      </w:r>
      <w:r>
        <w:rPr>
          <w:sz w:val="20"/>
        </w:rPr>
        <w:br/>
        <w:t xml:space="preserve">        "200":</w:t>
      </w:r>
      <w:r>
        <w:rPr>
          <w:sz w:val="20"/>
        </w:rPr>
        <w:br/>
        <w:t xml:space="preserve">          description: Сәтті</w:t>
      </w:r>
      <w:r>
        <w:rPr>
          <w:sz w:val="20"/>
        </w:rPr>
        <w:br/>
        <w:t xml:space="preserve">          content:</w:t>
      </w:r>
      <w:r>
        <w:rPr>
          <w:sz w:val="20"/>
        </w:rPr>
        <w:br/>
        <w:t xml:space="preserve">            application/json:</w:t>
      </w:r>
      <w:r>
        <w:rPr>
          <w:sz w:val="20"/>
        </w:rPr>
        <w:br/>
        <w:t xml:space="preserve">              schema:</w:t>
      </w:r>
      <w:r>
        <w:rPr>
          <w:sz w:val="20"/>
        </w:rPr>
        <w:br/>
        <w:t xml:space="preserve">                type: object</w:t>
      </w:r>
      <w:r>
        <w:rPr>
          <w:sz w:val="20"/>
        </w:rPr>
        <w:br/>
        <w:t xml:space="preserve">                properties:</w:t>
      </w:r>
      <w:r>
        <w:rPr>
          <w:sz w:val="20"/>
        </w:rPr>
        <w:br/>
        <w:t xml:space="preserve">                  access_token: { type: string }</w:t>
      </w:r>
      <w:r>
        <w:rPr>
          <w:sz w:val="20"/>
        </w:rPr>
        <w:br/>
        <w:t xml:space="preserve">                  refresh_token: { type: string }</w:t>
      </w:r>
      <w:r>
        <w:rPr>
          <w:sz w:val="20"/>
        </w:rPr>
        <w:br/>
        <w:t xml:space="preserve">        "401":</w:t>
      </w:r>
      <w:r>
        <w:rPr>
          <w:sz w:val="20"/>
        </w:rPr>
        <w:br/>
        <w:t xml:space="preserve">          description: Қате OTP</w:t>
      </w:r>
      <w:r>
        <w:rPr>
          <w:sz w:val="20"/>
        </w:rPr>
        <w:br/>
        <w:t xml:space="preserve">  /restaurants:</w:t>
      </w:r>
      <w:r>
        <w:rPr>
          <w:sz w:val="20"/>
        </w:rPr>
        <w:br/>
        <w:t xml:space="preserve">    get:</w:t>
      </w:r>
      <w:r>
        <w:rPr>
          <w:sz w:val="20"/>
        </w:rPr>
        <w:br/>
        <w:t xml:space="preserve">      summary: Мейрамханалар тізімі</w:t>
      </w:r>
      <w:r>
        <w:rPr>
          <w:sz w:val="20"/>
        </w:rPr>
        <w:br/>
        <w:t xml:space="preserve">      parameters:</w:t>
      </w:r>
      <w:r>
        <w:rPr>
          <w:sz w:val="20"/>
        </w:rPr>
        <w:br/>
        <w:t xml:space="preserve">        - name: category</w:t>
      </w:r>
      <w:r>
        <w:rPr>
          <w:sz w:val="20"/>
        </w:rPr>
        <w:br/>
        <w:t xml:space="preserve">          in: query</w:t>
      </w:r>
      <w:r>
        <w:rPr>
          <w:sz w:val="20"/>
        </w:rPr>
        <w:br/>
        <w:t xml:space="preserve">          schema: { type: string }</w:t>
      </w:r>
      <w:r>
        <w:rPr>
          <w:sz w:val="20"/>
        </w:rPr>
        <w:br/>
        <w:t xml:space="preserve">        - name: page</w:t>
      </w:r>
      <w:r>
        <w:rPr>
          <w:sz w:val="20"/>
        </w:rPr>
        <w:br/>
        <w:t xml:space="preserve">          in: query</w:t>
      </w:r>
      <w:r>
        <w:rPr>
          <w:sz w:val="20"/>
        </w:rPr>
        <w:br/>
        <w:t xml:space="preserve">          schema: { type: integer, default: 1 }</w:t>
      </w:r>
      <w:r>
        <w:rPr>
          <w:sz w:val="20"/>
        </w:rPr>
        <w:br/>
        <w:t xml:space="preserve">      responses:</w:t>
      </w:r>
      <w:r>
        <w:rPr>
          <w:sz w:val="20"/>
        </w:rPr>
        <w:br/>
        <w:t xml:space="preserve">        "200":</w:t>
      </w:r>
      <w:r>
        <w:rPr>
          <w:sz w:val="20"/>
        </w:rPr>
        <w:br/>
        <w:t xml:space="preserve">          description: Тізім</w:t>
      </w:r>
      <w:r>
        <w:rPr>
          <w:sz w:val="20"/>
        </w:rPr>
        <w:br/>
        <w:t xml:space="preserve">          content:</w:t>
      </w:r>
      <w:r>
        <w:rPr>
          <w:sz w:val="20"/>
        </w:rPr>
        <w:br/>
        <w:t xml:space="preserve">            application/json:</w:t>
      </w:r>
      <w:r>
        <w:rPr>
          <w:sz w:val="20"/>
        </w:rPr>
        <w:br/>
        <w:t xml:space="preserve">              schema:</w:t>
      </w:r>
      <w:r>
        <w:rPr>
          <w:sz w:val="20"/>
        </w:rPr>
        <w:br/>
        <w:t xml:space="preserve">                type: object</w:t>
      </w:r>
      <w:r>
        <w:rPr>
          <w:sz w:val="20"/>
        </w:rPr>
        <w:br/>
        <w:t xml:space="preserve">                properties:</w:t>
      </w:r>
      <w:r>
        <w:rPr>
          <w:sz w:val="20"/>
        </w:rPr>
        <w:br/>
        <w:t xml:space="preserve">                  items:</w:t>
      </w:r>
      <w:r>
        <w:rPr>
          <w:sz w:val="20"/>
        </w:rPr>
        <w:br/>
        <w:t xml:space="preserve">                    type: array</w:t>
      </w:r>
      <w:r>
        <w:rPr>
          <w:sz w:val="20"/>
        </w:rPr>
        <w:br/>
        <w:t xml:space="preserve">                    items:</w:t>
      </w:r>
      <w:r>
        <w:rPr>
          <w:sz w:val="20"/>
        </w:rPr>
        <w:br/>
        <w:t xml:space="preserve">                      $ref: "#/components/schemas/Restaurant"</w:t>
      </w:r>
      <w:r>
        <w:rPr>
          <w:sz w:val="20"/>
        </w:rPr>
        <w:br/>
        <w:t xml:space="preserve">                  total: { type: integer }</w:t>
      </w:r>
      <w:r>
        <w:rPr>
          <w:sz w:val="20"/>
        </w:rPr>
        <w:br/>
      </w:r>
      <w:r>
        <w:rPr>
          <w:sz w:val="20"/>
        </w:rPr>
        <w:lastRenderedPageBreak/>
        <w:t xml:space="preserve">  /orders:</w:t>
      </w:r>
      <w:r>
        <w:rPr>
          <w:sz w:val="20"/>
        </w:rPr>
        <w:br/>
        <w:t xml:space="preserve">    post:</w:t>
      </w:r>
      <w:r>
        <w:rPr>
          <w:sz w:val="20"/>
        </w:rPr>
        <w:br/>
        <w:t xml:space="preserve">      summary: Тапсырыс құру</w:t>
      </w:r>
      <w:r>
        <w:rPr>
          <w:sz w:val="20"/>
        </w:rPr>
        <w:br/>
        <w:t xml:space="preserve">      security: [ { bearerAuth: [] } ]</w:t>
      </w:r>
      <w:r>
        <w:rPr>
          <w:sz w:val="20"/>
        </w:rPr>
        <w:br/>
        <w:t xml:space="preserve">      requestBody:</w:t>
      </w:r>
      <w:r>
        <w:rPr>
          <w:sz w:val="20"/>
        </w:rPr>
        <w:br/>
        <w:t xml:space="preserve">        required: true</w:t>
      </w:r>
      <w:r>
        <w:rPr>
          <w:sz w:val="20"/>
        </w:rPr>
        <w:br/>
        <w:t xml:space="preserve">        content:</w:t>
      </w:r>
      <w:r>
        <w:rPr>
          <w:sz w:val="20"/>
        </w:rPr>
        <w:br/>
        <w:t xml:space="preserve">          application/json:</w:t>
      </w:r>
      <w:r>
        <w:rPr>
          <w:sz w:val="20"/>
        </w:rPr>
        <w:br/>
        <w:t xml:space="preserve">            schema:</w:t>
      </w:r>
      <w:r>
        <w:rPr>
          <w:sz w:val="20"/>
        </w:rPr>
        <w:br/>
        <w:t xml:space="preserve">              $ref: "#/components/schemas/CreateOrder"</w:t>
      </w:r>
      <w:r>
        <w:rPr>
          <w:sz w:val="20"/>
        </w:rPr>
        <w:br/>
        <w:t xml:space="preserve">      responses:</w:t>
      </w:r>
      <w:r>
        <w:rPr>
          <w:sz w:val="20"/>
        </w:rPr>
        <w:br/>
        <w:t xml:space="preserve">        "201":</w:t>
      </w:r>
      <w:r>
        <w:rPr>
          <w:sz w:val="20"/>
        </w:rPr>
        <w:br/>
        <w:t xml:space="preserve">          description: Құрылды</w:t>
      </w:r>
      <w:r>
        <w:rPr>
          <w:sz w:val="20"/>
        </w:rPr>
        <w:br/>
        <w:t xml:space="preserve">          content:</w:t>
      </w:r>
      <w:r>
        <w:rPr>
          <w:sz w:val="20"/>
        </w:rPr>
        <w:br/>
        <w:t xml:space="preserve">            application/json:</w:t>
      </w:r>
      <w:r>
        <w:rPr>
          <w:sz w:val="20"/>
        </w:rPr>
        <w:br/>
        <w:t xml:space="preserve">              schema:</w:t>
      </w:r>
      <w:r>
        <w:rPr>
          <w:sz w:val="20"/>
        </w:rPr>
        <w:br/>
        <w:t xml:space="preserve">                $ref: "#/components/schemas/Order"</w:t>
      </w:r>
      <w:r>
        <w:rPr>
          <w:sz w:val="20"/>
        </w:rPr>
        <w:br/>
        <w:t xml:space="preserve">        "400":</w:t>
      </w:r>
      <w:r>
        <w:rPr>
          <w:sz w:val="20"/>
        </w:rPr>
        <w:br/>
        <w:t xml:space="preserve">          description: Валидация қатесі</w:t>
      </w:r>
      <w:r>
        <w:rPr>
          <w:sz w:val="20"/>
        </w:rPr>
        <w:br/>
        <w:t xml:space="preserve">  /orders/{id}:</w:t>
      </w:r>
      <w:r>
        <w:rPr>
          <w:sz w:val="20"/>
        </w:rPr>
        <w:br/>
        <w:t xml:space="preserve">    get:</w:t>
      </w:r>
      <w:r>
        <w:rPr>
          <w:sz w:val="20"/>
        </w:rPr>
        <w:br/>
        <w:t xml:space="preserve">      summary: Тапсырыс деталі</w:t>
      </w:r>
      <w:r>
        <w:rPr>
          <w:sz w:val="20"/>
        </w:rPr>
        <w:br/>
        <w:t xml:space="preserve">      security: [ { bearerAuth: [] } ]</w:t>
      </w:r>
      <w:r>
        <w:rPr>
          <w:sz w:val="20"/>
        </w:rPr>
        <w:br/>
        <w:t xml:space="preserve">      parameters:</w:t>
      </w:r>
      <w:r>
        <w:rPr>
          <w:sz w:val="20"/>
        </w:rPr>
        <w:br/>
        <w:t xml:space="preserve">        - name: id</w:t>
      </w:r>
      <w:r>
        <w:rPr>
          <w:sz w:val="20"/>
        </w:rPr>
        <w:br/>
        <w:t xml:space="preserve">          in: path</w:t>
      </w:r>
      <w:r>
        <w:rPr>
          <w:sz w:val="20"/>
        </w:rPr>
        <w:br/>
        <w:t xml:space="preserve">          required: true</w:t>
      </w:r>
      <w:r>
        <w:rPr>
          <w:sz w:val="20"/>
        </w:rPr>
        <w:br/>
        <w:t xml:space="preserve">          schema: { type: integer }</w:t>
      </w:r>
      <w:r>
        <w:rPr>
          <w:sz w:val="20"/>
        </w:rPr>
        <w:br/>
        <w:t xml:space="preserve">      responses:</w:t>
      </w:r>
      <w:r>
        <w:rPr>
          <w:sz w:val="20"/>
        </w:rPr>
        <w:br/>
        <w:t xml:space="preserve">        "200":</w:t>
      </w:r>
      <w:r>
        <w:rPr>
          <w:sz w:val="20"/>
        </w:rPr>
        <w:br/>
        <w:t xml:space="preserve">          description: OK</w:t>
      </w:r>
      <w:r>
        <w:rPr>
          <w:sz w:val="20"/>
        </w:rPr>
        <w:br/>
        <w:t xml:space="preserve">          content:</w:t>
      </w:r>
      <w:r>
        <w:rPr>
          <w:sz w:val="20"/>
        </w:rPr>
        <w:br/>
        <w:t xml:space="preserve">            application/json:</w:t>
      </w:r>
      <w:r>
        <w:rPr>
          <w:sz w:val="20"/>
        </w:rPr>
        <w:br/>
        <w:t xml:space="preserve">              schema:</w:t>
      </w:r>
      <w:r>
        <w:rPr>
          <w:sz w:val="20"/>
        </w:rPr>
        <w:br/>
        <w:t xml:space="preserve">                $ref: "#/components/schemas/Order"</w:t>
      </w:r>
      <w:r>
        <w:rPr>
          <w:sz w:val="20"/>
        </w:rPr>
        <w:br/>
        <w:t xml:space="preserve">        "404":</w:t>
      </w:r>
      <w:r>
        <w:rPr>
          <w:sz w:val="20"/>
        </w:rPr>
        <w:br/>
        <w:t xml:space="preserve">          description: Табылмады</w:t>
      </w:r>
      <w:r>
        <w:rPr>
          <w:sz w:val="20"/>
        </w:rPr>
        <w:br/>
        <w:t xml:space="preserve">  /orders/{id}/pay:</w:t>
      </w:r>
      <w:r>
        <w:rPr>
          <w:sz w:val="20"/>
        </w:rPr>
        <w:br/>
        <w:t xml:space="preserve">    post:</w:t>
      </w:r>
      <w:r>
        <w:rPr>
          <w:sz w:val="20"/>
        </w:rPr>
        <w:br/>
        <w:t xml:space="preserve">      summary: Төлем</w:t>
      </w:r>
      <w:r>
        <w:rPr>
          <w:sz w:val="20"/>
        </w:rPr>
        <w:br/>
        <w:t xml:space="preserve">      security: [ { bearerAuth: [] } ]</w:t>
      </w:r>
      <w:r>
        <w:rPr>
          <w:sz w:val="20"/>
        </w:rPr>
        <w:br/>
        <w:t xml:space="preserve">      parameters:</w:t>
      </w:r>
      <w:r>
        <w:rPr>
          <w:sz w:val="20"/>
        </w:rPr>
        <w:br/>
        <w:t xml:space="preserve">        - name: id</w:t>
      </w:r>
      <w:r>
        <w:rPr>
          <w:sz w:val="20"/>
        </w:rPr>
        <w:br/>
        <w:t xml:space="preserve">          in: path</w:t>
      </w:r>
      <w:r>
        <w:rPr>
          <w:sz w:val="20"/>
        </w:rPr>
        <w:br/>
        <w:t xml:space="preserve">          required: true</w:t>
      </w:r>
      <w:r>
        <w:rPr>
          <w:sz w:val="20"/>
        </w:rPr>
        <w:br/>
        <w:t xml:space="preserve">          schema: { type: integer }</w:t>
      </w:r>
      <w:r>
        <w:rPr>
          <w:sz w:val="20"/>
        </w:rPr>
        <w:br/>
        <w:t xml:space="preserve">      requestBody:</w:t>
      </w:r>
      <w:r>
        <w:rPr>
          <w:sz w:val="20"/>
        </w:rPr>
        <w:br/>
        <w:t xml:space="preserve">        content:</w:t>
      </w:r>
      <w:r>
        <w:rPr>
          <w:sz w:val="20"/>
        </w:rPr>
        <w:br/>
        <w:t xml:space="preserve">          application/json:</w:t>
      </w:r>
      <w:r>
        <w:rPr>
          <w:sz w:val="20"/>
        </w:rPr>
        <w:br/>
        <w:t xml:space="preserve">            schema:</w:t>
      </w:r>
      <w:r>
        <w:rPr>
          <w:sz w:val="20"/>
        </w:rPr>
        <w:br/>
        <w:t xml:space="preserve">              type: object</w:t>
      </w:r>
      <w:r>
        <w:rPr>
          <w:sz w:val="20"/>
        </w:rPr>
        <w:br/>
        <w:t xml:space="preserve">              properties:</w:t>
      </w:r>
      <w:r>
        <w:rPr>
          <w:sz w:val="20"/>
        </w:rPr>
        <w:br/>
        <w:t xml:space="preserve">                method: { type: string, enum: [kaspi, halyk, card] }</w:t>
      </w:r>
      <w:r>
        <w:rPr>
          <w:sz w:val="20"/>
        </w:rPr>
        <w:br/>
        <w:t xml:space="preserve">      responses:</w:t>
      </w:r>
      <w:r>
        <w:rPr>
          <w:sz w:val="20"/>
        </w:rPr>
        <w:br/>
        <w:t xml:space="preserve">        "200":</w:t>
      </w:r>
      <w:r>
        <w:rPr>
          <w:sz w:val="20"/>
        </w:rPr>
        <w:br/>
        <w:t xml:space="preserve">          description: Төлем сәтті</w:t>
      </w:r>
      <w:r>
        <w:rPr>
          <w:sz w:val="20"/>
        </w:rPr>
        <w:br/>
        <w:t xml:space="preserve">        "402":</w:t>
      </w:r>
      <w:r>
        <w:rPr>
          <w:sz w:val="20"/>
        </w:rPr>
        <w:br/>
        <w:t xml:space="preserve">          description: Төлем қабылданбады</w:t>
      </w:r>
      <w:r>
        <w:rPr>
          <w:sz w:val="20"/>
        </w:rPr>
        <w:br/>
        <w:t>components:</w:t>
      </w:r>
      <w:r>
        <w:rPr>
          <w:sz w:val="20"/>
        </w:rPr>
        <w:br/>
      </w:r>
      <w:r>
        <w:rPr>
          <w:sz w:val="20"/>
        </w:rPr>
        <w:lastRenderedPageBreak/>
        <w:t xml:space="preserve">  securitySchemes:</w:t>
      </w:r>
      <w:r>
        <w:rPr>
          <w:sz w:val="20"/>
        </w:rPr>
        <w:br/>
        <w:t xml:space="preserve">    bearerAuth:</w:t>
      </w:r>
      <w:r>
        <w:rPr>
          <w:sz w:val="20"/>
        </w:rPr>
        <w:br/>
        <w:t xml:space="preserve">      type: http</w:t>
      </w:r>
      <w:r>
        <w:rPr>
          <w:sz w:val="20"/>
        </w:rPr>
        <w:br/>
        <w:t xml:space="preserve">      scheme: bearer</w:t>
      </w:r>
      <w:r>
        <w:rPr>
          <w:sz w:val="20"/>
        </w:rPr>
        <w:br/>
        <w:t xml:space="preserve">      bearerFormat: JWT</w:t>
      </w:r>
      <w:r>
        <w:rPr>
          <w:sz w:val="20"/>
        </w:rPr>
        <w:br/>
        <w:t xml:space="preserve">  schemas:</w:t>
      </w:r>
      <w:r>
        <w:rPr>
          <w:sz w:val="20"/>
        </w:rPr>
        <w:br/>
        <w:t xml:space="preserve">    Restaurant:</w:t>
      </w:r>
      <w:r>
        <w:rPr>
          <w:sz w:val="20"/>
        </w:rPr>
        <w:br/>
        <w:t xml:space="preserve">      type: object</w:t>
      </w:r>
      <w:r>
        <w:rPr>
          <w:sz w:val="20"/>
        </w:rPr>
        <w:br/>
        <w:t xml:space="preserve">      properties:</w:t>
      </w:r>
      <w:r>
        <w:rPr>
          <w:sz w:val="20"/>
        </w:rPr>
        <w:br/>
        <w:t xml:space="preserve">        id: { type: integer }</w:t>
      </w:r>
      <w:r>
        <w:rPr>
          <w:sz w:val="20"/>
        </w:rPr>
        <w:br/>
        <w:t xml:space="preserve">        name: { type: string }</w:t>
      </w:r>
      <w:r>
        <w:rPr>
          <w:sz w:val="20"/>
        </w:rPr>
        <w:br/>
        <w:t xml:space="preserve">        rating: { type: number }</w:t>
      </w:r>
      <w:r>
        <w:rPr>
          <w:sz w:val="20"/>
        </w:rPr>
        <w:br/>
        <w:t xml:space="preserve">        is_open: { type: boolean }</w:t>
      </w:r>
      <w:r>
        <w:rPr>
          <w:sz w:val="20"/>
        </w:rPr>
        <w:br/>
        <w:t xml:space="preserve">    CreateOrder:</w:t>
      </w:r>
      <w:r>
        <w:rPr>
          <w:sz w:val="20"/>
        </w:rPr>
        <w:br/>
        <w:t xml:space="preserve">      type: object</w:t>
      </w:r>
      <w:r>
        <w:rPr>
          <w:sz w:val="20"/>
        </w:rPr>
        <w:br/>
        <w:t xml:space="preserve">      required: [restaurant_id, items, address_id]</w:t>
      </w:r>
      <w:r>
        <w:rPr>
          <w:sz w:val="20"/>
        </w:rPr>
        <w:br/>
        <w:t xml:space="preserve">      properties:</w:t>
      </w:r>
      <w:r>
        <w:rPr>
          <w:sz w:val="20"/>
        </w:rPr>
        <w:br/>
        <w:t xml:space="preserve">        restaurant_id: { type: integer }</w:t>
      </w:r>
      <w:r>
        <w:rPr>
          <w:sz w:val="20"/>
        </w:rPr>
        <w:br/>
        <w:t xml:space="preserve">        address_id: { type: integer }</w:t>
      </w:r>
      <w:r>
        <w:rPr>
          <w:sz w:val="20"/>
        </w:rPr>
        <w:br/>
        <w:t xml:space="preserve">        items:</w:t>
      </w:r>
      <w:r>
        <w:rPr>
          <w:sz w:val="20"/>
        </w:rPr>
        <w:br/>
        <w:t xml:space="preserve">          type: array</w:t>
      </w:r>
      <w:r>
        <w:rPr>
          <w:sz w:val="20"/>
        </w:rPr>
        <w:br/>
        <w:t xml:space="preserve">          items:</w:t>
      </w:r>
      <w:r>
        <w:rPr>
          <w:sz w:val="20"/>
        </w:rPr>
        <w:br/>
        <w:t xml:space="preserve">            type: object</w:t>
      </w:r>
      <w:r>
        <w:rPr>
          <w:sz w:val="20"/>
        </w:rPr>
        <w:br/>
        <w:t xml:space="preserve">            properties:</w:t>
      </w:r>
      <w:r>
        <w:rPr>
          <w:sz w:val="20"/>
        </w:rPr>
        <w:br/>
        <w:t xml:space="preserve">              dish_id: { type: integer }</w:t>
      </w:r>
      <w:r>
        <w:rPr>
          <w:sz w:val="20"/>
        </w:rPr>
        <w:br/>
        <w:t xml:space="preserve">              quantity: { type: integer }</w:t>
      </w:r>
      <w:r>
        <w:rPr>
          <w:sz w:val="20"/>
        </w:rPr>
        <w:br/>
        <w:t xml:space="preserve">        promo_code: { type: string }</w:t>
      </w:r>
      <w:r>
        <w:rPr>
          <w:sz w:val="20"/>
        </w:rPr>
        <w:br/>
        <w:t xml:space="preserve">    Order:</w:t>
      </w:r>
      <w:r>
        <w:rPr>
          <w:sz w:val="20"/>
        </w:rPr>
        <w:br/>
        <w:t xml:space="preserve">      type: object</w:t>
      </w:r>
      <w:r>
        <w:rPr>
          <w:sz w:val="20"/>
        </w:rPr>
        <w:br/>
        <w:t xml:space="preserve">      properties:</w:t>
      </w:r>
      <w:r>
        <w:rPr>
          <w:sz w:val="20"/>
        </w:rPr>
        <w:br/>
        <w:t xml:space="preserve">        id: { type: integer }</w:t>
      </w:r>
      <w:r>
        <w:rPr>
          <w:sz w:val="20"/>
        </w:rPr>
        <w:br/>
        <w:t xml:space="preserve">        status: { type: string }</w:t>
      </w:r>
      <w:r>
        <w:rPr>
          <w:sz w:val="20"/>
        </w:rPr>
        <w:br/>
        <w:t xml:space="preserve">        total_amount: { type: number }</w:t>
      </w:r>
      <w:r>
        <w:rPr>
          <w:sz w:val="20"/>
        </w:rPr>
        <w:br/>
        <w:t xml:space="preserve">        created_at: { type: string, format: date-time }</w:t>
      </w:r>
      <w:r>
        <w:rPr>
          <w:sz w:val="20"/>
        </w:rPr>
        <w:br/>
      </w:r>
    </w:p>
    <w:p w14:paraId="41F1E45B" w14:textId="478AFEE9" w:rsidR="00863CDA" w:rsidRDefault="00863CDA" w:rsidP="00863CDA">
      <w:proofErr w:type="spellStart"/>
      <w:r>
        <w:t>Нәтижесінде</w:t>
      </w:r>
      <w:proofErr w:type="spellEnd"/>
      <w:r>
        <w:t xml:space="preserve"> Swagger </w:t>
      </w:r>
      <w:proofErr w:type="spellStart"/>
      <w:r>
        <w:t>интерфейсінде</w:t>
      </w:r>
      <w:proofErr w:type="spellEnd"/>
      <w:r>
        <w:t xml:space="preserve"> </w:t>
      </w:r>
      <w:proofErr w:type="spellStart"/>
      <w:r>
        <w:t>FoodExpress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тамақ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REST API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көрсетілді</w:t>
      </w:r>
      <w:proofErr w:type="spellEnd"/>
      <w:r>
        <w:t>.</w:t>
      </w:r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барлығы</w:t>
      </w:r>
      <w:proofErr w:type="spellEnd"/>
      <w:r>
        <w:t xml:space="preserve"> 5 </w:t>
      </w:r>
      <w:proofErr w:type="spellStart"/>
      <w:r>
        <w:t>негізгі</w:t>
      </w:r>
      <w:proofErr w:type="spellEnd"/>
      <w:r>
        <w:t xml:space="preserve"> endpoint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, </w:t>
      </w:r>
      <w:proofErr w:type="spellStart"/>
      <w:r>
        <w:t>мейрамханалар</w:t>
      </w:r>
      <w:proofErr w:type="spellEnd"/>
      <w:r>
        <w:t xml:space="preserve"> </w:t>
      </w:r>
      <w:proofErr w:type="spellStart"/>
      <w:r>
        <w:t>тізімін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,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мәліметін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төлем</w:t>
      </w:r>
      <w:proofErr w:type="spellEnd"/>
      <w:r>
        <w:t xml:space="preserve"> </w:t>
      </w:r>
      <w:proofErr w:type="spellStart"/>
      <w:r>
        <w:t>жасау.Әр</w:t>
      </w:r>
      <w:proofErr w:type="spellEnd"/>
      <w:r>
        <w:t xml:space="preserve"> endpoint </w:t>
      </w:r>
      <w:proofErr w:type="spellStart"/>
      <w:r>
        <w:t>жанында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HTTP </w:t>
      </w:r>
      <w:proofErr w:type="spellStart"/>
      <w:r>
        <w:t>әдісі</w:t>
      </w:r>
      <w:proofErr w:type="spellEnd"/>
      <w:r>
        <w:t xml:space="preserve"> — GET </w:t>
      </w:r>
      <w:proofErr w:type="spellStart"/>
      <w:r>
        <w:t>немесе</w:t>
      </w:r>
      <w:proofErr w:type="spellEnd"/>
      <w:r>
        <w:t xml:space="preserve"> POST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атқаратын</w:t>
      </w:r>
      <w:proofErr w:type="spellEnd"/>
      <w:r>
        <w:t xml:space="preserve"> </w:t>
      </w:r>
      <w:proofErr w:type="spellStart"/>
      <w:r>
        <w:t>қызметі</w:t>
      </w:r>
      <w:proofErr w:type="spellEnd"/>
      <w:r>
        <w:t xml:space="preserve"> </w:t>
      </w:r>
      <w:proofErr w:type="spellStart"/>
      <w:r>
        <w:t>көрсетілді.Endpoint-терді</w:t>
      </w:r>
      <w:proofErr w:type="spellEnd"/>
      <w:r>
        <w:t xml:space="preserve"> </w:t>
      </w:r>
      <w:proofErr w:type="spellStart"/>
      <w:r>
        <w:t>ашқанда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сұраныс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, Request Body </w:t>
      </w:r>
      <w:proofErr w:type="spellStart"/>
      <w:r>
        <w:t>және</w:t>
      </w:r>
      <w:proofErr w:type="spellEnd"/>
      <w:r>
        <w:t xml:space="preserve"> Response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көрсетіледі.Сонымен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200, 201, 400, 401, 402 </w:t>
      </w:r>
      <w:proofErr w:type="spellStart"/>
      <w:r>
        <w:t>және</w:t>
      </w:r>
      <w:proofErr w:type="spellEnd"/>
      <w:r>
        <w:t xml:space="preserve"> 404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кодтары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сәтті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жағдайлар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>.</w:t>
      </w:r>
      <w:r>
        <w:t xml:space="preserve"> </w:t>
      </w:r>
      <w:r>
        <w:t xml:space="preserve">Swagger </w:t>
      </w:r>
      <w:proofErr w:type="spellStart"/>
      <w:r>
        <w:t>нәтижесінде</w:t>
      </w:r>
      <w:proofErr w:type="spellEnd"/>
      <w:r>
        <w:t xml:space="preserve"> Restaurant, </w:t>
      </w:r>
      <w:proofErr w:type="spellStart"/>
      <w:r>
        <w:t>CreateOrder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Order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схемалары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көрсетілді.Осылайша</w:t>
      </w:r>
      <w:proofErr w:type="spellEnd"/>
      <w:r>
        <w:t xml:space="preserve">,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коды</w:t>
      </w:r>
      <w:proofErr w:type="spellEnd"/>
      <w:r>
        <w:t xml:space="preserve"> Swagger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API </w:t>
      </w:r>
      <w:proofErr w:type="spellStart"/>
      <w:r>
        <w:t>құжаттамасына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пен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көрнекі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>.</w:t>
      </w:r>
    </w:p>
    <w:p w14:paraId="0FC808E1" w14:textId="77D242A8" w:rsidR="008C5BD2" w:rsidRDefault="008C5BD2" w:rsidP="00863CDA"/>
    <w:sectPr w:rsidR="008C5BD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036880">
    <w:abstractNumId w:val="8"/>
  </w:num>
  <w:num w:numId="2" w16cid:durableId="2000839069">
    <w:abstractNumId w:val="6"/>
  </w:num>
  <w:num w:numId="3" w16cid:durableId="814956822">
    <w:abstractNumId w:val="5"/>
  </w:num>
  <w:num w:numId="4" w16cid:durableId="360975119">
    <w:abstractNumId w:val="4"/>
  </w:num>
  <w:num w:numId="5" w16cid:durableId="483013269">
    <w:abstractNumId w:val="7"/>
  </w:num>
  <w:num w:numId="6" w16cid:durableId="967473510">
    <w:abstractNumId w:val="3"/>
  </w:num>
  <w:num w:numId="7" w16cid:durableId="853808397">
    <w:abstractNumId w:val="2"/>
  </w:num>
  <w:num w:numId="8" w16cid:durableId="608049166">
    <w:abstractNumId w:val="1"/>
  </w:num>
  <w:num w:numId="9" w16cid:durableId="7521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CDA"/>
    <w:rsid w:val="008C5BD2"/>
    <w:rsid w:val="00A9718B"/>
    <w:rsid w:val="00AA1D8D"/>
    <w:rsid w:val="00B0584E"/>
    <w:rsid w:val="00B47730"/>
    <w:rsid w:val="00CB0664"/>
    <w:rsid w:val="00FC693F"/>
    <w:rsid w:val="00FD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08FC5"/>
  <w14:defaultImageDpi w14:val="300"/>
  <w15:docId w15:val="{303248F9-9B81-4835-B858-EB1CD5C8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3</cp:revision>
  <dcterms:created xsi:type="dcterms:W3CDTF">2013-12-23T23:15:00Z</dcterms:created>
  <dcterms:modified xsi:type="dcterms:W3CDTF">2026-10-05T16:44:00Z</dcterms:modified>
  <cp:category/>
</cp:coreProperties>
</file>