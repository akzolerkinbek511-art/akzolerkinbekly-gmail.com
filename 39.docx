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CC20" w14:textId="251B0319" w:rsidR="00601174" w:rsidRDefault="00000000">
      <w:r>
        <w:rPr>
          <w:b/>
        </w:rPr>
        <w:t xml:space="preserve">39-тапсырма: </w:t>
      </w:r>
      <w:proofErr w:type="spellStart"/>
      <w:r>
        <w:rPr>
          <w:b/>
        </w:rPr>
        <w:t>Логтау</w:t>
      </w:r>
      <w:proofErr w:type="spellEnd"/>
    </w:p>
    <w:p w14:paraId="11C7C8E3" w14:textId="77777777" w:rsidR="00601174" w:rsidRDefault="00000000">
      <w:r>
        <w:rPr>
          <w:i/>
        </w:rPr>
        <w:t>Structured logging (JSON), құпия деректер логқа түспеуі.</w:t>
      </w:r>
    </w:p>
    <w:p w14:paraId="38725740" w14:textId="77777777" w:rsidR="00601174" w:rsidRDefault="00000000">
      <w:r>
        <w:rPr>
          <w:sz w:val="22"/>
        </w:rPr>
        <w:t>import logging</w:t>
      </w:r>
      <w:r>
        <w:rPr>
          <w:sz w:val="22"/>
        </w:rPr>
        <w:br/>
        <w:t>import json</w:t>
      </w:r>
      <w:r>
        <w:rPr>
          <w:sz w:val="22"/>
        </w:rPr>
        <w:br/>
        <w:t>from datetime import datetime</w:t>
      </w:r>
      <w:r>
        <w:rPr>
          <w:sz w:val="22"/>
        </w:rPr>
        <w:br/>
      </w:r>
      <w:r>
        <w:rPr>
          <w:sz w:val="22"/>
        </w:rPr>
        <w:br/>
        <w:t>class JsonFormatter(logging.Formatter):</w:t>
      </w:r>
      <w:r>
        <w:rPr>
          <w:sz w:val="22"/>
        </w:rPr>
        <w:br/>
        <w:t xml:space="preserve">    def format(self, record):</w:t>
      </w:r>
      <w:r>
        <w:rPr>
          <w:sz w:val="22"/>
        </w:rPr>
        <w:br/>
        <w:t xml:space="preserve">        log = {</w:t>
      </w:r>
      <w:r>
        <w:rPr>
          <w:sz w:val="22"/>
        </w:rPr>
        <w:br/>
        <w:t xml:space="preserve">            "time": datetime.utcnow().isoformat() + "Z",</w:t>
      </w:r>
      <w:r>
        <w:rPr>
          <w:sz w:val="22"/>
        </w:rPr>
        <w:br/>
        <w:t xml:space="preserve">            "level": record.levelname,</w:t>
      </w:r>
      <w:r>
        <w:rPr>
          <w:sz w:val="22"/>
        </w:rPr>
        <w:br/>
        <w:t xml:space="preserve">            "message": record.getMessage(),</w:t>
      </w:r>
      <w:r>
        <w:rPr>
          <w:sz w:val="22"/>
        </w:rPr>
        <w:br/>
        <w:t xml:space="preserve">            "module": record.module,</w:t>
      </w:r>
      <w:r>
        <w:rPr>
          <w:sz w:val="22"/>
        </w:rPr>
        <w:br/>
        <w:t xml:space="preserve">        }</w:t>
      </w:r>
      <w:r>
        <w:rPr>
          <w:sz w:val="22"/>
        </w:rPr>
        <w:br/>
        <w:t xml:space="preserve">        if hasattr(record, "user_id"):</w:t>
      </w:r>
      <w:r>
        <w:rPr>
          <w:sz w:val="22"/>
        </w:rPr>
        <w:br/>
        <w:t xml:space="preserve">            log["user_id"] = record.user_id</w:t>
      </w:r>
      <w:r>
        <w:rPr>
          <w:sz w:val="22"/>
        </w:rPr>
        <w:br/>
        <w:t xml:space="preserve">        # ешқашан password, token, card_number логқа түспейді</w:t>
      </w:r>
      <w:r>
        <w:rPr>
          <w:sz w:val="22"/>
        </w:rPr>
        <w:br/>
        <w:t xml:space="preserve">        return json.dumps(log, ensure_ascii=False)</w:t>
      </w:r>
      <w:r>
        <w:rPr>
          <w:sz w:val="22"/>
        </w:rPr>
        <w:br/>
      </w:r>
      <w:r>
        <w:rPr>
          <w:sz w:val="22"/>
        </w:rPr>
        <w:br/>
        <w:t>logger = logging.getLogger("foodexpress")</w:t>
      </w:r>
      <w:r>
        <w:rPr>
          <w:sz w:val="22"/>
        </w:rPr>
        <w:br/>
        <w:t>handler = logging.StreamHandler()</w:t>
      </w:r>
      <w:r>
        <w:rPr>
          <w:sz w:val="22"/>
        </w:rPr>
        <w:br/>
        <w:t>handler.setFormatter(JsonFormatter())</w:t>
      </w:r>
      <w:r>
        <w:rPr>
          <w:sz w:val="22"/>
        </w:rPr>
        <w:br/>
        <w:t>logger.addHandler(handler)</w:t>
      </w:r>
      <w:r>
        <w:rPr>
          <w:sz w:val="22"/>
        </w:rPr>
        <w:br/>
        <w:t>logger.setLevel(logging.INFO)</w:t>
      </w:r>
      <w:r>
        <w:rPr>
          <w:sz w:val="22"/>
        </w:rPr>
        <w:br/>
      </w:r>
      <w:r>
        <w:rPr>
          <w:sz w:val="22"/>
        </w:rPr>
        <w:br/>
        <w:t># Мысал</w:t>
      </w:r>
      <w:r>
        <w:rPr>
          <w:sz w:val="22"/>
        </w:rPr>
        <w:br/>
        <w:t>logger.info("Order created", extra={"user_id": 42, "order_id": 1001})</w:t>
      </w:r>
      <w:r>
        <w:rPr>
          <w:sz w:val="22"/>
        </w:rPr>
        <w:br/>
        <w:t># {"time": "...", "level": "INFO", "message": "Order created", "user_id": 42}</w:t>
      </w:r>
      <w:r>
        <w:rPr>
          <w:sz w:val="22"/>
        </w:rPr>
        <w:br/>
      </w:r>
    </w:p>
    <w:p w14:paraId="158A013A" w14:textId="77777777" w:rsidR="00601174" w:rsidRDefault="00000000">
      <w:r>
        <w:rPr>
          <w:b/>
        </w:rPr>
        <w:t>Нәтиже: Structured JSON лог + құпия деректерді қорғау.</w:t>
      </w:r>
    </w:p>
    <w:sectPr w:rsidR="0060117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023513">
    <w:abstractNumId w:val="8"/>
  </w:num>
  <w:num w:numId="2" w16cid:durableId="1424105150">
    <w:abstractNumId w:val="6"/>
  </w:num>
  <w:num w:numId="3" w16cid:durableId="1673752866">
    <w:abstractNumId w:val="5"/>
  </w:num>
  <w:num w:numId="4" w16cid:durableId="567033100">
    <w:abstractNumId w:val="4"/>
  </w:num>
  <w:num w:numId="5" w16cid:durableId="1481119029">
    <w:abstractNumId w:val="7"/>
  </w:num>
  <w:num w:numId="6" w16cid:durableId="523443780">
    <w:abstractNumId w:val="3"/>
  </w:num>
  <w:num w:numId="7" w16cid:durableId="1185166804">
    <w:abstractNumId w:val="2"/>
  </w:num>
  <w:num w:numId="8" w16cid:durableId="1804693403">
    <w:abstractNumId w:val="1"/>
  </w:num>
  <w:num w:numId="9" w16cid:durableId="135314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174"/>
    <w:rsid w:val="00923B3A"/>
    <w:rsid w:val="00AA1D8D"/>
    <w:rsid w:val="00B47730"/>
    <w:rsid w:val="00CB0664"/>
    <w:rsid w:val="00E51D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2B71F9"/>
  <w14:defaultImageDpi w14:val="300"/>
  <w15:docId w15:val="{BD9BDC2E-C59E-4A2C-A9C9-32D7C385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2026-10-06T03:42:00Z</dcterms:modified>
  <cp:category/>
</cp:coreProperties>
</file>