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7A16" w14:textId="70D30606" w:rsidR="006A76C5" w:rsidRDefault="00000000">
      <w:r>
        <w:rPr>
          <w:b/>
        </w:rPr>
        <w:t>32-тапсырма: ORM моделі + миграция</w:t>
      </w:r>
    </w:p>
    <w:p w14:paraId="7DB393B3" w14:textId="77777777" w:rsidR="006A76C5" w:rsidRDefault="00000000">
      <w:r>
        <w:rPr>
          <w:i/>
        </w:rPr>
        <w:t>SQLAlchemy модельдері (FoodExpress) және Alembic миграция мысалы.</w:t>
      </w:r>
    </w:p>
    <w:p w14:paraId="6D364804" w14:textId="77777777" w:rsidR="006A76C5" w:rsidRDefault="00000000">
      <w:r>
        <w:rPr>
          <w:sz w:val="20"/>
        </w:rPr>
        <w:t>from sqlalchemy import Column, BigInteger, String, Boolean, DateTime, ForeignKey, Numeric, Text, SmallInteger</w:t>
      </w:r>
      <w:r>
        <w:rPr>
          <w:sz w:val="20"/>
        </w:rPr>
        <w:br/>
        <w:t>from sqlalchemy.orm import declarative_base, relationship</w:t>
      </w:r>
      <w:r>
        <w:rPr>
          <w:sz w:val="20"/>
        </w:rPr>
        <w:br/>
        <w:t>from datetime import datetime</w:t>
      </w:r>
      <w:r>
        <w:rPr>
          <w:sz w:val="20"/>
        </w:rPr>
        <w:br/>
      </w:r>
      <w:r>
        <w:rPr>
          <w:sz w:val="20"/>
        </w:rPr>
        <w:br/>
        <w:t>Base = declarative_base()</w:t>
      </w:r>
      <w:r>
        <w:rPr>
          <w:sz w:val="20"/>
        </w:rPr>
        <w:br/>
      </w:r>
      <w:r>
        <w:rPr>
          <w:sz w:val="20"/>
        </w:rPr>
        <w:br/>
        <w:t>class User(Base):</w:t>
      </w:r>
      <w:r>
        <w:rPr>
          <w:sz w:val="20"/>
        </w:rPr>
        <w:br/>
        <w:t xml:space="preserve">    __tablename__ = "users"</w:t>
      </w:r>
      <w:r>
        <w:rPr>
          <w:sz w:val="20"/>
        </w:rPr>
        <w:br/>
        <w:t xml:space="preserve">    id = Column(BigInteger, primary_key=True)</w:t>
      </w:r>
      <w:r>
        <w:rPr>
          <w:sz w:val="20"/>
        </w:rPr>
        <w:br/>
        <w:t xml:space="preserve">    phone = Column(String(20), unique=True, nullable=False)</w:t>
      </w:r>
      <w:r>
        <w:rPr>
          <w:sz w:val="20"/>
        </w:rPr>
        <w:br/>
        <w:t xml:space="preserve">    full_name = Column(String(150), nullable=False)</w:t>
      </w:r>
      <w:r>
        <w:rPr>
          <w:sz w:val="20"/>
        </w:rPr>
        <w:br/>
        <w:t xml:space="preserve">    password_hash = Column(String(255), nullable=False)</w:t>
      </w:r>
      <w:r>
        <w:rPr>
          <w:sz w:val="20"/>
        </w:rPr>
        <w:br/>
        <w:t xml:space="preserve">    role = Column(String(20), default="client")</w:t>
      </w:r>
      <w:r>
        <w:rPr>
          <w:sz w:val="20"/>
        </w:rPr>
        <w:br/>
        <w:t xml:space="preserve">    is_active = Column(Boolean, default=True)</w:t>
      </w:r>
      <w:r>
        <w:rPr>
          <w:sz w:val="20"/>
        </w:rPr>
        <w:br/>
        <w:t xml:space="preserve">    created_at = Column(DateTime, default=datetime.utcnow)</w:t>
      </w:r>
      <w:r>
        <w:rPr>
          <w:sz w:val="20"/>
        </w:rPr>
        <w:br/>
        <w:t xml:space="preserve">    orders = relationship("Order", back_populates="user")</w:t>
      </w:r>
      <w:r>
        <w:rPr>
          <w:sz w:val="20"/>
        </w:rPr>
        <w:br/>
      </w:r>
      <w:r>
        <w:rPr>
          <w:sz w:val="20"/>
        </w:rPr>
        <w:br/>
        <w:t>class Order(Base):</w:t>
      </w:r>
      <w:r>
        <w:rPr>
          <w:sz w:val="20"/>
        </w:rPr>
        <w:br/>
        <w:t xml:space="preserve">    __tablename__ = "orders"</w:t>
      </w:r>
      <w:r>
        <w:rPr>
          <w:sz w:val="20"/>
        </w:rPr>
        <w:br/>
        <w:t xml:space="preserve">    id = Column(BigInteger, primary_key=True)</w:t>
      </w:r>
      <w:r>
        <w:rPr>
          <w:sz w:val="20"/>
        </w:rPr>
        <w:br/>
        <w:t xml:space="preserve">    user_id = Column(BigInteger, ForeignKey("users.id"), nullable=False)</w:t>
      </w:r>
      <w:r>
        <w:rPr>
          <w:sz w:val="20"/>
        </w:rPr>
        <w:br/>
        <w:t xml:space="preserve">    restaurant_id = Column(BigInteger, ForeignKey("restaurants.id"), nullable=False)</w:t>
      </w:r>
      <w:r>
        <w:rPr>
          <w:sz w:val="20"/>
        </w:rPr>
        <w:br/>
        <w:t xml:space="preserve">    status = Column(String(30), default="new")</w:t>
      </w:r>
      <w:r>
        <w:rPr>
          <w:sz w:val="20"/>
        </w:rPr>
        <w:br/>
        <w:t xml:space="preserve">    total_amount = Column(Numeric(12, 2), nullable=False)</w:t>
      </w:r>
      <w:r>
        <w:rPr>
          <w:sz w:val="20"/>
        </w:rPr>
        <w:br/>
        <w:t xml:space="preserve">    created_at = Column(DateTime, default=datetime.utcnow)</w:t>
      </w:r>
      <w:r>
        <w:rPr>
          <w:sz w:val="20"/>
        </w:rPr>
        <w:br/>
        <w:t xml:space="preserve">    user = relationship("User", back_populates="orders")</w:t>
      </w:r>
      <w:r>
        <w:rPr>
          <w:sz w:val="20"/>
        </w:rPr>
        <w:br/>
      </w:r>
      <w:r>
        <w:rPr>
          <w:sz w:val="20"/>
        </w:rPr>
        <w:br/>
        <w:t># Alembic: alembic revision --autogenerate -m "create users and orders"</w:t>
      </w:r>
      <w:r>
        <w:rPr>
          <w:sz w:val="20"/>
        </w:rPr>
        <w:br/>
        <w:t># alembic upgrade head</w:t>
      </w:r>
      <w:r>
        <w:rPr>
          <w:sz w:val="20"/>
        </w:rPr>
        <w:br/>
      </w:r>
    </w:p>
    <w:p w14:paraId="5675A362" w14:textId="77777777" w:rsidR="006A76C5" w:rsidRDefault="00000000">
      <w:r>
        <w:rPr>
          <w:b/>
        </w:rPr>
        <w:t>Нәтиже: ORM модельдері + миграция командалары дайын.</w:t>
      </w:r>
    </w:p>
    <w:sectPr w:rsidR="006A76C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434681">
    <w:abstractNumId w:val="8"/>
  </w:num>
  <w:num w:numId="2" w16cid:durableId="1559511143">
    <w:abstractNumId w:val="6"/>
  </w:num>
  <w:num w:numId="3" w16cid:durableId="1988321802">
    <w:abstractNumId w:val="5"/>
  </w:num>
  <w:num w:numId="4" w16cid:durableId="1603492132">
    <w:abstractNumId w:val="4"/>
  </w:num>
  <w:num w:numId="5" w16cid:durableId="75784175">
    <w:abstractNumId w:val="7"/>
  </w:num>
  <w:num w:numId="6" w16cid:durableId="1095395042">
    <w:abstractNumId w:val="3"/>
  </w:num>
  <w:num w:numId="7" w16cid:durableId="380443080">
    <w:abstractNumId w:val="2"/>
  </w:num>
  <w:num w:numId="8" w16cid:durableId="1222254303">
    <w:abstractNumId w:val="1"/>
  </w:num>
  <w:num w:numId="9" w16cid:durableId="126263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798"/>
    <w:rsid w:val="0015074B"/>
    <w:rsid w:val="0029639D"/>
    <w:rsid w:val="00326F90"/>
    <w:rsid w:val="006A76C5"/>
    <w:rsid w:val="00AA1D8D"/>
    <w:rsid w:val="00AE4DB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02FB9"/>
  <w14:defaultImageDpi w14:val="300"/>
  <w15:docId w15:val="{E314394C-EA2A-44B0-A07D-519D41FD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2</cp:revision>
  <dcterms:created xsi:type="dcterms:W3CDTF">2013-12-23T23:15:00Z</dcterms:created>
  <dcterms:modified xsi:type="dcterms:W3CDTF">2026-10-06T03:39:00Z</dcterms:modified>
  <cp:category/>
</cp:coreProperties>
</file>