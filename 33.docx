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57673" w14:textId="02E416C0" w:rsidR="00455D8C" w:rsidRDefault="00000000">
      <w:r>
        <w:rPr>
          <w:b/>
        </w:rPr>
        <w:t xml:space="preserve">33-тапсырма: </w:t>
      </w:r>
      <w:proofErr w:type="spellStart"/>
      <w:r>
        <w:rPr>
          <w:b/>
        </w:rPr>
        <w:t>Бизнес-логика</w:t>
      </w:r>
      <w:proofErr w:type="spellEnd"/>
      <w:r>
        <w:rPr>
          <w:b/>
        </w:rPr>
        <w:t xml:space="preserve"> 1 — жеңілдік есептеу</w:t>
      </w:r>
    </w:p>
    <w:p w14:paraId="588E261E" w14:textId="77777777" w:rsidR="00455D8C" w:rsidRPr="00DC64CE" w:rsidRDefault="00000000">
      <w:pPr>
        <w:rPr>
          <w:lang w:val="ru-RU"/>
        </w:rPr>
      </w:pPr>
      <w:r w:rsidRPr="00DC64CE">
        <w:rPr>
          <w:i/>
          <w:lang w:val="ru-RU"/>
        </w:rPr>
        <w:t xml:space="preserve">Студент −20%, промокод, </w:t>
      </w:r>
      <w:proofErr w:type="spellStart"/>
      <w:r w:rsidRPr="00DC64CE">
        <w:rPr>
          <w:i/>
          <w:lang w:val="ru-RU"/>
        </w:rPr>
        <w:t>бонустар</w:t>
      </w:r>
      <w:proofErr w:type="spellEnd"/>
      <w:r w:rsidRPr="00DC64CE">
        <w:rPr>
          <w:i/>
          <w:lang w:val="ru-RU"/>
        </w:rPr>
        <w:t xml:space="preserve">. Сервис </w:t>
      </w:r>
      <w:proofErr w:type="spellStart"/>
      <w:r w:rsidRPr="00DC64CE">
        <w:rPr>
          <w:i/>
          <w:lang w:val="ru-RU"/>
        </w:rPr>
        <w:t>класы</w:t>
      </w:r>
      <w:proofErr w:type="spellEnd"/>
      <w:r w:rsidRPr="00DC64CE">
        <w:rPr>
          <w:i/>
          <w:lang w:val="ru-RU"/>
        </w:rPr>
        <w:t>.</w:t>
      </w:r>
    </w:p>
    <w:p w14:paraId="60592EFA" w14:textId="77777777" w:rsidR="00455D8C" w:rsidRDefault="00000000">
      <w:r>
        <w:rPr>
          <w:sz w:val="22"/>
        </w:rPr>
        <w:t>from decimal import Decimal</w:t>
      </w:r>
      <w:r>
        <w:rPr>
          <w:sz w:val="22"/>
        </w:rPr>
        <w:br/>
        <w:t>from typing import Optional</w:t>
      </w:r>
      <w:r>
        <w:rPr>
          <w:sz w:val="22"/>
        </w:rPr>
        <w:br/>
      </w:r>
      <w:r>
        <w:rPr>
          <w:sz w:val="22"/>
        </w:rPr>
        <w:br/>
        <w:t>class DiscountService:</w:t>
      </w:r>
      <w:r>
        <w:rPr>
          <w:sz w:val="22"/>
        </w:rPr>
        <w:br/>
        <w:t xml:space="preserve">    STUDENT_DISCOUNT = Decimal("0.20")</w:t>
      </w:r>
      <w:r>
        <w:rPr>
          <w:sz w:val="22"/>
        </w:rPr>
        <w:br/>
      </w:r>
      <w:r>
        <w:rPr>
          <w:sz w:val="22"/>
        </w:rPr>
        <w:br/>
        <w:t xml:space="preserve">    def __init__(self, user_repo, promo_repo):</w:t>
      </w:r>
      <w:r>
        <w:rPr>
          <w:sz w:val="22"/>
        </w:rPr>
        <w:br/>
        <w:t xml:space="preserve">        self.user_repo = user_repo</w:t>
      </w:r>
      <w:r>
        <w:rPr>
          <w:sz w:val="22"/>
        </w:rPr>
        <w:br/>
        <w:t xml:space="preserve">        self.promo_repo = promo_repo</w:t>
      </w:r>
      <w:r>
        <w:rPr>
          <w:sz w:val="22"/>
        </w:rPr>
        <w:br/>
      </w:r>
      <w:r>
        <w:rPr>
          <w:sz w:val="22"/>
        </w:rPr>
        <w:br/>
        <w:t xml:space="preserve">    def calculate(self, subtotal: Decimal, user_id: int, promo_code: Optional[str] = None) -&gt; Decimal:</w:t>
      </w:r>
      <w:r>
        <w:rPr>
          <w:sz w:val="22"/>
        </w:rPr>
        <w:br/>
        <w:t xml:space="preserve">        discount = Decimal("0")</w:t>
      </w:r>
      <w:r>
        <w:rPr>
          <w:sz w:val="22"/>
        </w:rPr>
        <w:br/>
        <w:t xml:space="preserve">        user = self.user_repo.get(user_id)</w:t>
      </w:r>
      <w:r>
        <w:rPr>
          <w:sz w:val="22"/>
        </w:rPr>
        <w:br/>
        <w:t xml:space="preserve">        if user and user.is_student:</w:t>
      </w:r>
      <w:r>
        <w:rPr>
          <w:sz w:val="22"/>
        </w:rPr>
        <w:br/>
        <w:t xml:space="preserve">            discount += subtotal * self.STUDENT_DISCOUNT</w:t>
      </w:r>
      <w:r>
        <w:rPr>
          <w:sz w:val="22"/>
        </w:rPr>
        <w:br/>
        <w:t xml:space="preserve">        if promo_code:</w:t>
      </w:r>
      <w:r>
        <w:rPr>
          <w:sz w:val="22"/>
        </w:rPr>
        <w:br/>
        <w:t xml:space="preserve">            promo = self.promo_repo.get_active(promo_code)</w:t>
      </w:r>
      <w:r>
        <w:rPr>
          <w:sz w:val="22"/>
        </w:rPr>
        <w:br/>
        <w:t xml:space="preserve">            if promo:</w:t>
      </w:r>
      <w:r>
        <w:rPr>
          <w:sz w:val="22"/>
        </w:rPr>
        <w:br/>
        <w:t xml:space="preserve">                if promo.type == "percent":</w:t>
      </w:r>
      <w:r>
        <w:rPr>
          <w:sz w:val="22"/>
        </w:rPr>
        <w:br/>
        <w:t xml:space="preserve">                    discount += subtotal * (promo.value / Decimal("100"))</w:t>
      </w:r>
      <w:r>
        <w:rPr>
          <w:sz w:val="22"/>
        </w:rPr>
        <w:br/>
        <w:t xml:space="preserve">                else:</w:t>
      </w:r>
      <w:r>
        <w:rPr>
          <w:sz w:val="22"/>
        </w:rPr>
        <w:br/>
        <w:t xml:space="preserve">                    discount += promo.value</w:t>
      </w:r>
      <w:r>
        <w:rPr>
          <w:sz w:val="22"/>
        </w:rPr>
        <w:br/>
        <w:t xml:space="preserve">        # бонустар (max 10% of subtotal)</w:t>
      </w:r>
      <w:r>
        <w:rPr>
          <w:sz w:val="22"/>
        </w:rPr>
        <w:br/>
        <w:t xml:space="preserve">        bonus = min(user.bonus_balance if user else Decimal("0"), subtotal * Decimal("0.10"))</w:t>
      </w:r>
      <w:r>
        <w:rPr>
          <w:sz w:val="22"/>
        </w:rPr>
        <w:br/>
        <w:t xml:space="preserve">        discount += bonus</w:t>
      </w:r>
      <w:r>
        <w:rPr>
          <w:sz w:val="22"/>
        </w:rPr>
        <w:br/>
        <w:t xml:space="preserve">        return min(discount, subtotal)  # жеңілдік subtotal-дан аспауы керек</w:t>
      </w:r>
      <w:r>
        <w:rPr>
          <w:sz w:val="22"/>
        </w:rPr>
        <w:br/>
      </w:r>
    </w:p>
    <w:p w14:paraId="586C241B" w14:textId="77777777" w:rsidR="00455D8C" w:rsidRDefault="00000000">
      <w:r>
        <w:rPr>
          <w:b/>
        </w:rPr>
        <w:t>Нәтиже: DiscountService коды дайын.</w:t>
      </w:r>
    </w:p>
    <w:sectPr w:rsidR="00455D8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6916825">
    <w:abstractNumId w:val="8"/>
  </w:num>
  <w:num w:numId="2" w16cid:durableId="1555308602">
    <w:abstractNumId w:val="6"/>
  </w:num>
  <w:num w:numId="3" w16cid:durableId="1715153388">
    <w:abstractNumId w:val="5"/>
  </w:num>
  <w:num w:numId="4" w16cid:durableId="438985456">
    <w:abstractNumId w:val="4"/>
  </w:num>
  <w:num w:numId="5" w16cid:durableId="411389866">
    <w:abstractNumId w:val="7"/>
  </w:num>
  <w:num w:numId="6" w16cid:durableId="1955556123">
    <w:abstractNumId w:val="3"/>
  </w:num>
  <w:num w:numId="7" w16cid:durableId="260064785">
    <w:abstractNumId w:val="2"/>
  </w:num>
  <w:num w:numId="8" w16cid:durableId="789590678">
    <w:abstractNumId w:val="1"/>
  </w:num>
  <w:num w:numId="9" w16cid:durableId="197868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45B"/>
    <w:rsid w:val="0029639D"/>
    <w:rsid w:val="00326F90"/>
    <w:rsid w:val="00455D8C"/>
    <w:rsid w:val="00AA1D8D"/>
    <w:rsid w:val="00B47730"/>
    <w:rsid w:val="00CB0664"/>
    <w:rsid w:val="00DC64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BE5DAF"/>
  <w14:defaultImageDpi w14:val="300"/>
  <w15:docId w15:val="{8AF95E9D-8190-4F0D-BC61-0D9E5A213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2026-10-06T03:40:00Z</dcterms:modified>
  <cp:category/>
</cp:coreProperties>
</file>